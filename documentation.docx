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56"/>
        </w:rPr>
        <w:t>MALL NAVIGATOR</w:t>
      </w:r>
    </w:p>
    <w:p>
      <w:pPr>
        <w:jc w:val="center"/>
      </w:pPr>
      <w:r>
        <w:rPr>
          <w:i/>
          <w:sz w:val="32"/>
        </w:rPr>
        <w:t>Indoor Pathfinding Web Application</w:t>
      </w:r>
    </w:p>
    <w:p/>
    <w:p>
      <w:pPr>
        <w:jc w:val="center"/>
      </w:pPr>
      <w:r>
        <w:rPr>
          <w:b/>
          <w:sz w:val="28"/>
        </w:rPr>
        <w:t>Comprehensive Research &amp; Academic Documentation</w:t>
      </w:r>
    </w:p>
    <w:p/>
    <w:p/>
    <w:p>
      <w:pPr>
        <w:jc w:val="center"/>
      </w:pPr>
      <w:r>
        <w:rPr>
          <w:sz w:val="24"/>
        </w:rPr>
        <w:t>Author: Istiak Mohammad</w:t>
      </w:r>
    </w:p>
    <w:p>
      <w:pPr>
        <w:jc w:val="center"/>
      </w:pPr>
      <w:r>
        <w:rPr>
          <w:sz w:val="24"/>
        </w:rPr>
        <w:t>A-Level Computer Science Project</w:t>
      </w:r>
    </w:p>
    <w:p>
      <w:pPr>
        <w:jc w:val="center"/>
      </w:pPr>
      <w:r>
        <w:rPr>
          <w:color w:val="606060"/>
          <w:sz w:val="22"/>
        </w:rPr>
        <w:t>Document generated: 31 March 2026</w:t>
      </w:r>
    </w:p>
    <w:p/>
    <w:p/>
    <w:p>
      <w:pPr>
        <w:jc w:val="center"/>
      </w:pPr>
      <w:r>
        <w:rPr>
          <w:color w:val="0070C0"/>
          <w:sz w:val="20"/>
        </w:rPr>
        <w:t>Repository: github.com/77istM/Alevel_cs_project2023</w:t>
      </w:r>
    </w:p>
    <w:p>
      <w:r>
        <w:br w:type="page"/>
      </w:r>
    </w:p>
    <w:p>
      <w:pPr>
        <w:pStyle w:val="Heading1"/>
      </w:pPr>
      <w:r>
        <w:t>Table of Contents</w:t>
      </w:r>
    </w:p>
    <w:p>
      <w:pPr>
        <w:ind w:left="0"/>
      </w:pPr>
      <w:r>
        <w:rPr>
          <w:b/>
        </w:rPr>
        <w:t>1.  Abstract</w:t>
      </w:r>
    </w:p>
    <w:p>
      <w:pPr>
        <w:ind w:left="0"/>
      </w:pPr>
      <w:r>
        <w:rPr>
          <w:b/>
        </w:rPr>
        <w:t>2.  Introduction</w:t>
      </w:r>
    </w:p>
    <w:p>
      <w:pPr>
        <w:ind w:left="0"/>
      </w:pPr>
      <w:r>
        <w:rPr>
          <w:b/>
        </w:rPr>
        <w:t>3.  Problem Analysis</w:t>
      </w:r>
    </w:p>
    <w:p>
      <w:pPr>
        <w:ind w:left="432"/>
      </w:pPr>
      <w:r>
        <w:t>3.1.  Problem Statement</w:t>
      </w:r>
    </w:p>
    <w:p>
      <w:pPr>
        <w:ind w:left="432"/>
      </w:pPr>
      <w:r>
        <w:t>3.2.  Stakeholders</w:t>
      </w:r>
    </w:p>
    <w:p>
      <w:pPr>
        <w:ind w:left="432"/>
      </w:pPr>
      <w:r>
        <w:t>3.3.  Computational Thinking Approaches</w:t>
      </w:r>
    </w:p>
    <w:p>
      <w:pPr>
        <w:ind w:left="432"/>
      </w:pPr>
      <w:r>
        <w:t>3.4.  Requirements</w:t>
      </w:r>
    </w:p>
    <w:p>
      <w:pPr>
        <w:ind w:left="432"/>
      </w:pPr>
      <w:r>
        <w:t>3.5.  Research &amp; Existing Solutions</w:t>
      </w:r>
    </w:p>
    <w:p>
      <w:pPr>
        <w:ind w:left="432"/>
      </w:pPr>
      <w:r>
        <w:t>3.6.  Limitations of the Original System</w:t>
      </w:r>
    </w:p>
    <w:p>
      <w:pPr>
        <w:ind w:left="0"/>
      </w:pPr>
      <w:r>
        <w:rPr>
          <w:b/>
        </w:rPr>
        <w:t>4.  System Design</w:t>
      </w:r>
    </w:p>
    <w:p>
      <w:pPr>
        <w:ind w:left="432"/>
      </w:pPr>
      <w:r>
        <w:t>4.1.  Architecture Overview</w:t>
      </w:r>
    </w:p>
    <w:p>
      <w:pPr>
        <w:ind w:left="432"/>
      </w:pPr>
      <w:r>
        <w:t>4.2.  Data Structures</w:t>
      </w:r>
    </w:p>
    <w:p>
      <w:pPr>
        <w:ind w:left="432"/>
      </w:pPr>
      <w:r>
        <w:t>4.3.  Graph Model</w:t>
      </w:r>
    </w:p>
    <w:p>
      <w:pPr>
        <w:ind w:left="432"/>
      </w:pPr>
      <w:r>
        <w:t>4.4.  Algorithm Design</w:t>
      </w:r>
    </w:p>
    <w:p>
      <w:pPr>
        <w:ind w:left="432"/>
      </w:pPr>
      <w:r>
        <w:t>4.5.  User Interface Design</w:t>
      </w:r>
    </w:p>
    <w:p>
      <w:pPr>
        <w:ind w:left="432"/>
      </w:pPr>
      <w:r>
        <w:t>4.6.  Module Structure</w:t>
      </w:r>
    </w:p>
    <w:p>
      <w:pPr>
        <w:ind w:left="0"/>
      </w:pPr>
      <w:r>
        <w:rPr>
          <w:b/>
        </w:rPr>
        <w:t>5.  Development and Implementation</w:t>
      </w:r>
    </w:p>
    <w:p>
      <w:pPr>
        <w:ind w:left="432"/>
      </w:pPr>
      <w:r>
        <w:t>5.1.  Technology Stack</w:t>
      </w:r>
    </w:p>
    <w:p>
      <w:pPr>
        <w:ind w:left="432"/>
      </w:pPr>
      <w:r>
        <w:t>5.2.  Original Prototype (Iteration 1–4, tkinter/guizero)</w:t>
      </w:r>
    </w:p>
    <w:p>
      <w:pPr>
        <w:ind w:left="432"/>
      </w:pPr>
      <w:r>
        <w:t>5.3.  Evolved Application (Streamlit Web App)</w:t>
      </w:r>
    </w:p>
    <w:p>
      <w:pPr>
        <w:ind w:left="432"/>
      </w:pPr>
      <w:r>
        <w:t>5.4.  Dijkstra's Algorithm Implementation</w:t>
      </w:r>
    </w:p>
    <w:p>
      <w:pPr>
        <w:ind w:left="432"/>
      </w:pPr>
      <w:r>
        <w:t>5.5.  A* Algorithm Implementation</w:t>
      </w:r>
    </w:p>
    <w:p>
      <w:pPr>
        <w:ind w:left="432"/>
      </w:pPr>
      <w:r>
        <w:t>5.6.  Multi-Floor Routing</w:t>
      </w:r>
    </w:p>
    <w:p>
      <w:pPr>
        <w:ind w:left="432"/>
      </w:pPr>
      <w:r>
        <w:t>5.7.  Product Cache</w:t>
      </w:r>
    </w:p>
    <w:p>
      <w:pPr>
        <w:ind w:left="432"/>
      </w:pPr>
      <w:r>
        <w:t>5.8.  GPS Verification</w:t>
      </w:r>
    </w:p>
    <w:p>
      <w:pPr>
        <w:ind w:left="432"/>
      </w:pPr>
      <w:r>
        <w:t>5.9.  Outdoor Map Integration</w:t>
      </w:r>
    </w:p>
    <w:p>
      <w:pPr>
        <w:ind w:left="0"/>
      </w:pPr>
      <w:r>
        <w:rPr>
          <w:b/>
        </w:rPr>
        <w:t>6.  Testing</w:t>
      </w:r>
    </w:p>
    <w:p>
      <w:pPr>
        <w:ind w:left="432"/>
      </w:pPr>
      <w:r>
        <w:t>6.1.  Original Prototype Test Plan</w:t>
      </w:r>
    </w:p>
    <w:p>
      <w:pPr>
        <w:ind w:left="432"/>
      </w:pPr>
      <w:r>
        <w:t>6.2.  Web Application Test Plan</w:t>
      </w:r>
    </w:p>
    <w:p>
      <w:pPr>
        <w:ind w:left="432"/>
      </w:pPr>
      <w:r>
        <w:t>6.3.  Algorithm Correctness Testing</w:t>
      </w:r>
    </w:p>
    <w:p>
      <w:pPr>
        <w:ind w:left="0"/>
      </w:pPr>
      <w:r>
        <w:rPr>
          <w:b/>
        </w:rPr>
        <w:t>7.  Evaluation</w:t>
      </w:r>
    </w:p>
    <w:p>
      <w:pPr>
        <w:ind w:left="432"/>
      </w:pPr>
      <w:r>
        <w:t>7.1.  Success Criteria Assessment</w:t>
      </w:r>
    </w:p>
    <w:p>
      <w:pPr>
        <w:ind w:left="432"/>
      </w:pPr>
      <w:r>
        <w:t>7.2.  Stakeholder Feedback</w:t>
      </w:r>
    </w:p>
    <w:p>
      <w:pPr>
        <w:ind w:left="432"/>
      </w:pPr>
      <w:r>
        <w:t>7.3.  Limitations</w:t>
      </w:r>
    </w:p>
    <w:p>
      <w:pPr>
        <w:ind w:left="0"/>
      </w:pPr>
      <w:r>
        <w:rPr>
          <w:b/>
        </w:rPr>
        <w:t>8.  Future Work</w:t>
      </w:r>
    </w:p>
    <w:p>
      <w:pPr>
        <w:ind w:left="0"/>
      </w:pPr>
      <w:r>
        <w:rPr>
          <w:b/>
        </w:rPr>
        <w:t>9.  References</w:t>
      </w:r>
    </w:p>
    <w:p>
      <w:r>
        <w:br w:type="page"/>
      </w:r>
    </w:p>
    <w:p>
      <w:pPr>
        <w:pStyle w:val="Heading1"/>
      </w:pPr>
      <w:r>
        <w:t>1. Abstract</w:t>
      </w:r>
    </w:p>
    <w:p>
      <w:r>
        <w:rPr>
          <w:b w:val="0"/>
          <w:i w:val="0"/>
        </w:rPr>
        <w:t>This document provides a comprehensive research and academic account of the Mall Navigator project — an indoor navigation web application for shopping malls and superstores, created as an A-Level Computer Science coursework by Istiak Mohammad. The project evolved from an original desktop prototype built with Python's tkinter/guizero framework into a fully-featured, publicly deployable Streamlit web application. The system enables users to search for products or stores, select start and end positions on interactive floor-plan maps, and receive step-by-step directions computed by two shortest-path algorithms — Dijkstra's algorithm and A* — running simultaneously for educational comparison. Multi-floor routing via escalator and stair nodes, GPS-based location verification, a JSON-backed product cache, and an outdoor OpenStreetMap view are among the key capabilities. This document covers the full software-development lifecycle: problem analysis, design rationale, iterative development, testing, evaluation against success criteria, and planned future enhancements.</w:t>
      </w:r>
    </w:p>
    <w:p>
      <w:pPr>
        <w:pBdr>
          <w:bottom w:val="single" w:sz="4" w:space="1" w:color="AAAAAA"/>
        </w:pBdr>
      </w:pPr>
    </w:p>
    <w:p>
      <w:r>
        <w:br w:type="page"/>
      </w:r>
    </w:p>
    <w:p>
      <w:pPr>
        <w:pStyle w:val="Heading1"/>
      </w:pPr>
      <w:r>
        <w:t>2. Introduction</w:t>
      </w:r>
    </w:p>
    <w:p>
      <w:r>
        <w:rPr>
          <w:b w:val="0"/>
          <w:i w:val="0"/>
        </w:rPr>
        <w:t>Large retail environments — superstores and multi-floor shopping malls — present a recurring usability problem: customers frequently struggle to locate specific products or stores, particularly when they are unfamiliar with the layout. Existing in-store guidance is typically limited to static overhead aisle boards categorised only at a coarse level (e.g. 'Fruit &amp; Veg', 'Dairy'). This is insufficient when a customer needs to find a specific item quickly, or when they are visiting a large mall for the first time.</w:t>
      </w:r>
    </w:p>
    <w:p>
      <w:r>
        <w:rPr>
          <w:b w:val="0"/>
          <w:i w:val="0"/>
        </w:rPr>
        <w:t>The Mall Navigator project addresses this problem by providing a computational navigation system that models the store as a weighted graph and uses graph-search algorithms to compute the shortest walking route from any start position to any destination. The project was conceived following first-hand observation of the problem while working part-time at a retail supermarket.</w:t>
      </w:r>
    </w:p>
    <w:p>
      <w:r>
        <w:rPr>
          <w:b w:val="0"/>
          <w:i w:val="0"/>
        </w:rPr>
        <w:t>The original A-Level submission was a desktop application built with Python and the guizero GUI library, implementing a four-iteration development cycle. The current codebase evolves that prototype into a modern, browser-based Streamlit web application deployable for free on Streamlit Community Cloud, incorporating several improvements identified during the original evaluation, including a fully working pathfinding algorithm with an admissible heuristic, multi-floor routing, GPS verification, and a crowd-sourceable product cache.</w:t>
      </w:r>
    </w:p>
    <w:p>
      <w:pPr>
        <w:pBdr>
          <w:bottom w:val="single" w:sz="4" w:space="1" w:color="AAAAAA"/>
        </w:pBdr>
      </w:pPr>
    </w:p>
    <w:p>
      <w:r>
        <w:br w:type="page"/>
      </w:r>
    </w:p>
    <w:p>
      <w:pPr>
        <w:pStyle w:val="Heading1"/>
      </w:pPr>
      <w:r>
        <w:t>3. Problem Analysis</w:t>
      </w:r>
    </w:p>
    <w:p>
      <w:pPr>
        <w:pStyle w:val="Heading2"/>
      </w:pPr>
      <w:r>
        <w:t>3.1 Problem Statement</w:t>
      </w:r>
    </w:p>
    <w:p>
      <w:r>
        <w:rPr>
          <w:b w:val="0"/>
          <w:i w:val="0"/>
        </w:rPr>
        <w:t>Finding the right product quickly in a large store, comparing products, and making checkout easier by locating items efficiently are key challenges for consumers. Almost all supermarkets and shopping malls rely only on static display boards for navigation. While adequate in small stores, this approach breaks down in massive superstores where customers are unfamiliar with the layout.</w:t>
      </w:r>
    </w:p>
    <w:p>
      <w:r>
        <w:rPr>
          <w:b w:val="0"/>
          <w:i w:val="0"/>
        </w:rPr>
        <w:t>A computational approach can automate this navigation: given a product or destination name, the system identifies the store/aisle location and computes the shortest walking path from the user's current position, displaying it visually on a floor map and generating human-readable turn-by-turn directions.</w:t>
      </w:r>
    </w:p>
    <w:p>
      <w:pPr>
        <w:pStyle w:val="Heading2"/>
      </w:pPr>
      <w:r>
        <w:t>3.2 Stakeholders</w:t>
      </w:r>
    </w:p>
    <w:p>
      <w:r>
        <w:rPr>
          <w:b w:val="0"/>
          <w:i w:val="0"/>
        </w:rPr>
        <w:t>The primary stakeholders identified are:</w:t>
      </w:r>
    </w:p>
    <w:p>
      <w:pPr>
        <w:pStyle w:val="ListBullet"/>
        <w:ind w:left="360"/>
      </w:pPr>
      <w:r>
        <w:t>Store managers of Asda Superstore (Old Kent Road) and Sainsbury's (Whitechapel) — as representative large-format stores for which the system is designed.</w:t>
      </w:r>
    </w:p>
    <w:p>
      <w:pPr>
        <w:pStyle w:val="ListBullet"/>
        <w:ind w:left="360"/>
      </w:pPr>
      <w:r>
        <w:t>End users — shoppers who are unfamiliar with the store layout, spanning any age group with basic literacy and the ability to use a search input field.</w:t>
      </w:r>
    </w:p>
    <w:p>
      <w:pPr>
        <w:pStyle w:val="ListBullet"/>
        <w:ind w:left="360"/>
      </w:pPr>
      <w:r>
        <w:t>Future developers — the codebase is modular to allow independent feature additions and testing.</w:t>
      </w:r>
    </w:p>
    <w:p>
      <w:r>
        <w:rPr>
          <w:b w:val="0"/>
          <w:i w:val="0"/>
        </w:rPr>
        <w:t>Stakeholder feedback was gathered during the original prototype development. Feedback indicated that the design was generally well-received, with requests for more colour and larger buttons. The simplicity of the interface was maintained as a deliberate design choice for non-technical users in a busy environment.</w:t>
      </w:r>
    </w:p>
    <w:p>
      <w:pPr>
        <w:pStyle w:val="Heading2"/>
      </w:pPr>
      <w:r>
        <w:t>3.3 Computational Thinking Approaches</w:t>
      </w:r>
    </w:p>
    <w:p>
      <w:r>
        <w:rPr>
          <w:b w:val="0"/>
          <w:i w:val="0"/>
        </w:rPr>
        <w:t>The following computational thinking techniques are applied throughout the project:</w:t>
      </w:r>
    </w:p>
    <w:p>
      <w:r>
        <w:rPr>
          <w:b/>
          <w:i w:val="0"/>
        </w:rPr>
        <w:t>Problem Decomposition</w:t>
      </w:r>
    </w:p>
    <w:p>
      <w:r>
        <w:rPr>
          <w:b w:val="0"/>
          <w:i w:val="0"/>
        </w:rPr>
        <w:t>The overall navigation problem is decomposed into: (1) displaying interactive floor plans, (2) detecting user input (clicks), (3) modelling the map as a graph, (4) running a pathfinding algorithm, (5) rendering the path visually, and (6) generating turn-by-turn directions. Each sub-problem is tackled as an independent iteration or module.</w:t>
      </w:r>
    </w:p>
    <w:p>
      <w:r>
        <w:rPr>
          <w:b/>
          <w:i w:val="0"/>
        </w:rPr>
        <w:t>Abstraction</w:t>
      </w:r>
    </w:p>
    <w:p>
      <w:r>
        <w:rPr>
          <w:b w:val="0"/>
          <w:i w:val="0"/>
        </w:rPr>
        <w:t>The physical store is abstracted into a 900×780-pixel PNG image with overlaid waypoint nodes. Store regions are represented as bounding-box rectangles (x1, y1, x2, y2, name) rather than detailed spatial models. Graph nodes carry only the information required for pathfinding (pixel coordinates, label, type).</w:t>
      </w:r>
    </w:p>
    <w:p>
      <w:r>
        <w:rPr>
          <w:b/>
          <w:i w:val="0"/>
        </w:rPr>
        <w:t>Divide and Conquer</w:t>
      </w:r>
    </w:p>
    <w:p>
      <w:r>
        <w:rPr>
          <w:b w:val="0"/>
          <w:i w:val="0"/>
        </w:rPr>
        <w:t>Complex problems such as multi-floor routing are solved by dividing them into per-floor sub-graphs, independently computing shortest paths, and merging them via inter-floor transition edges.</w:t>
      </w:r>
    </w:p>
    <w:p>
      <w:r>
        <w:rPr>
          <w:b/>
          <w:i w:val="0"/>
        </w:rPr>
        <w:t>Backtracking</w:t>
      </w:r>
    </w:p>
    <w:p>
      <w:r>
        <w:rPr>
          <w:b w:val="0"/>
          <w:i w:val="0"/>
        </w:rPr>
        <w:t>The pathfinding algorithms inherently implement backtracking through their open/unvisited lists: when a dead end is reached, the algorithm returns to the lowest-cost unexplored node.</w:t>
      </w:r>
    </w:p>
    <w:p>
      <w:pPr>
        <w:pStyle w:val="Heading2"/>
      </w:pPr>
      <w:r>
        <w:t>3.4 Requirements</w:t>
      </w:r>
    </w:p>
    <w:p>
      <w:r>
        <w:rPr>
          <w:b/>
          <w:i w:val="0"/>
        </w:rPr>
        <w:t>Functional Requirements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Requirement</w:t>
            </w:r>
          </w:p>
        </w:tc>
        <w:tc>
          <w:tcPr>
            <w:tcW w:type="dxa" w:w="2880"/>
          </w:tcPr>
          <w:p>
            <w:r>
              <w:rPr>
                <w:b/>
              </w:rPr>
              <w:t>Details</w:t>
            </w:r>
          </w:p>
        </w:tc>
        <w:tc>
          <w:tcPr>
            <w:tcW w:type="dxa" w:w="2880"/>
          </w:tcPr>
          <w:p>
            <w:r>
              <w:rPr>
                <w:b/>
              </w:rPr>
              <w:t>Justification</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t>Display floor maps</w:t>
            </w:r>
          </w:p>
        </w:tc>
        <w:tc>
          <w:tcPr>
            <w:tcW w:type="dxa" w:w="2880"/>
          </w:tcPr>
          <w:p>
            <w:r>
              <w:t>Show all three floors (Lower Ground, Ground, Upper) as interactive PNG images</w:t>
            </w:r>
          </w:p>
        </w:tc>
        <w:tc>
          <w:tcPr>
            <w:tcW w:type="dxa" w:w="2880"/>
          </w:tcPr>
          <w:p>
            <w:r>
              <w:t>Users need a visual map of the mall to orient themselves</w:t>
            </w:r>
          </w:p>
        </w:tc>
      </w:tr>
      <w:tr>
        <w:tc>
          <w:tcPr>
            <w:tcW w:type="dxa" w:w="2880"/>
          </w:tcPr>
          <w:p>
            <w:r>
              <w:t>Floor switching</w:t>
            </w:r>
          </w:p>
        </w:tc>
        <w:tc>
          <w:tcPr>
            <w:tcW w:type="dxa" w:w="2880"/>
          </w:tcPr>
          <w:p>
            <w:r>
              <w:t>Allow users to change the displayed floor via a UI control</w:t>
            </w:r>
          </w:p>
        </w:tc>
        <w:tc>
          <w:tcPr>
            <w:tcW w:type="dxa" w:w="2880"/>
          </w:tcPr>
          <w:p>
            <w:r>
              <w:t>Users must navigate between floors to reach multi-floor destinations</w:t>
            </w:r>
          </w:p>
        </w:tc>
      </w:tr>
      <w:tr>
        <w:tc>
          <w:tcPr>
            <w:tcW w:type="dxa" w:w="2880"/>
          </w:tcPr>
          <w:p>
            <w:r>
              <w:t>Start/end selection</w:t>
            </w:r>
          </w:p>
        </w:tc>
        <w:tc>
          <w:tcPr>
            <w:tcW w:type="dxa" w:w="2880"/>
          </w:tcPr>
          <w:p>
            <w:r>
              <w:t>User clicks on the map to set start and destination nodes</w:t>
            </w:r>
          </w:p>
        </w:tc>
        <w:tc>
          <w:tcPr>
            <w:tcW w:type="dxa" w:w="2880"/>
          </w:tcPr>
          <w:p>
            <w:r>
              <w:t>Provides intuitive, touchscreen-compatible input</w:t>
            </w:r>
          </w:p>
        </w:tc>
      </w:tr>
      <w:tr>
        <w:tc>
          <w:tcPr>
            <w:tcW w:type="dxa" w:w="2880"/>
          </w:tcPr>
          <w:p>
            <w:r>
              <w:t>Path computation</w:t>
            </w:r>
          </w:p>
        </w:tc>
        <w:tc>
          <w:tcPr>
            <w:tcW w:type="dxa" w:w="2880"/>
          </w:tcPr>
          <w:p>
            <w:r>
              <w:t>Run Dijkstra and A* algorithms to find the shortest route</w:t>
            </w:r>
          </w:p>
        </w:tc>
        <w:tc>
          <w:tcPr>
            <w:tcW w:type="dxa" w:w="2880"/>
          </w:tcPr>
          <w:p>
            <w:r>
              <w:t>Core navigation functionality; dual algorithms for educational comparison</w:t>
            </w:r>
          </w:p>
        </w:tc>
      </w:tr>
      <w:tr>
        <w:tc>
          <w:tcPr>
            <w:tcW w:type="dxa" w:w="2880"/>
          </w:tcPr>
          <w:p>
            <w:r>
              <w:t>Path visualisation</w:t>
            </w:r>
          </w:p>
        </w:tc>
        <w:tc>
          <w:tcPr>
            <w:tcW w:type="dxa" w:w="2880"/>
          </w:tcPr>
          <w:p>
            <w:r>
              <w:t>Overlay computed paths on the floor plan (orange for Dijkstra, blue for A*)</w:t>
            </w:r>
          </w:p>
        </w:tc>
        <w:tc>
          <w:tcPr>
            <w:tcW w:type="dxa" w:w="2880"/>
          </w:tcPr>
          <w:p>
            <w:r>
              <w:t>Users need to see the route to follow it</w:t>
            </w:r>
          </w:p>
        </w:tc>
      </w:tr>
      <w:tr>
        <w:tc>
          <w:tcPr>
            <w:tcW w:type="dxa" w:w="2880"/>
          </w:tcPr>
          <w:p>
            <w:r>
              <w:t>Turn-by-turn directions</w:t>
            </w:r>
          </w:p>
        </w:tc>
        <w:tc>
          <w:tcPr>
            <w:tcW w:type="dxa" w:w="2880"/>
          </w:tcPr>
          <w:p>
            <w:r>
              <w:t>Display step-by-step instructions with distance and bearing</w:t>
            </w:r>
          </w:p>
        </w:tc>
        <w:tc>
          <w:tcPr>
            <w:tcW w:type="dxa" w:w="2880"/>
          </w:tcPr>
          <w:p>
            <w:r>
              <w:t>Provides navigational guidance without requiring map reading</w:t>
            </w:r>
          </w:p>
        </w:tc>
      </w:tr>
      <w:tr>
        <w:tc>
          <w:tcPr>
            <w:tcW w:type="dxa" w:w="2880"/>
          </w:tcPr>
          <w:p>
            <w:r>
              <w:t>Product search</w:t>
            </w:r>
          </w:p>
        </w:tc>
        <w:tc>
          <w:tcPr>
            <w:tcW w:type="dxa" w:w="2880"/>
          </w:tcPr>
          <w:p>
            <w:r>
              <w:t>Type a product name to navigate directly to its aisle/location</w:t>
            </w:r>
          </w:p>
        </w:tc>
        <w:tc>
          <w:tcPr>
            <w:tcW w:type="dxa" w:w="2880"/>
          </w:tcPr>
          <w:p>
            <w:r>
              <w:t>Primary use case: finding a specific product quickly</w:t>
            </w:r>
          </w:p>
        </w:tc>
      </w:tr>
      <w:tr>
        <w:tc>
          <w:tcPr>
            <w:tcW w:type="dxa" w:w="2880"/>
          </w:tcPr>
          <w:p>
            <w:r>
              <w:t>Product cache</w:t>
            </w:r>
          </w:p>
        </w:tc>
        <w:tc>
          <w:tcPr>
            <w:tcW w:type="dxa" w:w="2880"/>
          </w:tcPr>
          <w:p>
            <w:r>
              <w:t>Pin product locations by clicking the map; persist in JSON</w:t>
            </w:r>
          </w:p>
        </w:tc>
        <w:tc>
          <w:tcPr>
            <w:tcW w:type="dxa" w:w="2880"/>
          </w:tcPr>
          <w:p>
            <w:r>
              <w:t>Crowd-sources product locations; avoids hard-coding</w:t>
            </w:r>
          </w:p>
        </w:tc>
      </w:tr>
      <w:tr>
        <w:tc>
          <w:tcPr>
            <w:tcW w:type="dxa" w:w="2880"/>
          </w:tcPr>
          <w:p>
            <w:r>
              <w:t>Multi-floor routing</w:t>
            </w:r>
          </w:p>
        </w:tc>
        <w:tc>
          <w:tcPr>
            <w:tcW w:type="dxa" w:w="2880"/>
          </w:tcPr>
          <w:p>
            <w:r>
              <w:t>Automatically route across floors via escalator/stair nodes</w:t>
            </w:r>
          </w:p>
        </w:tc>
        <w:tc>
          <w:tcPr>
            <w:tcW w:type="dxa" w:w="2880"/>
          </w:tcPr>
          <w:p>
            <w:r>
              <w:t>Essential for a multi-level mall</w:t>
            </w:r>
          </w:p>
        </w:tc>
      </w:tr>
      <w:tr>
        <w:tc>
          <w:tcPr>
            <w:tcW w:type="dxa" w:w="2880"/>
          </w:tcPr>
          <w:p>
            <w:r>
              <w:t>GPS check</w:t>
            </w:r>
          </w:p>
        </w:tc>
        <w:tc>
          <w:tcPr>
            <w:tcW w:type="dxa" w:w="2880"/>
          </w:tcPr>
          <w:p>
            <w:r>
              <w:t>Verify user proximity to the store via browser Geolocation API</w:t>
            </w:r>
          </w:p>
        </w:tc>
        <w:tc>
          <w:tcPr>
            <w:tcW w:type="dxa" w:w="2880"/>
          </w:tcPr>
          <w:p>
            <w:r>
              <w:t>Contextual awareness; advisory-only to handle unreliable indoor GPS</w:t>
            </w:r>
          </w:p>
        </w:tc>
      </w:tr>
      <w:tr>
        <w:tc>
          <w:tcPr>
            <w:tcW w:type="dxa" w:w="2880"/>
          </w:tcPr>
          <w:p>
            <w:r>
              <w:t>Outdoor map</w:t>
            </w:r>
          </w:p>
        </w:tc>
        <w:tc>
          <w:tcPr>
            <w:tcW w:type="dxa" w:w="2880"/>
          </w:tcPr>
          <w:p>
            <w:r>
              <w:t>Show store location on OpenStreetMap via Folium</w:t>
            </w:r>
          </w:p>
        </w:tc>
        <w:tc>
          <w:tcPr>
            <w:tcW w:type="dxa" w:w="2880"/>
          </w:tcPr>
          <w:p>
            <w:r>
              <w:t>Helps users find the store before entering</w:t>
            </w:r>
          </w:p>
        </w:tc>
      </w:tr>
      <w:tr>
        <w:tc>
          <w:tcPr>
            <w:tcW w:type="dxa" w:w="2880"/>
          </w:tcPr>
          <w:p>
            <w:r>
              <w:t>Algorithm statistics</w:t>
            </w:r>
          </w:p>
        </w:tc>
        <w:tc>
          <w:tcPr>
            <w:tcW w:type="dxa" w:w="2880"/>
          </w:tcPr>
          <w:p>
            <w:r>
              <w:t>Show nodes visited, time taken, path cost for both algorithms</w:t>
            </w:r>
          </w:p>
        </w:tc>
        <w:tc>
          <w:tcPr>
            <w:tcW w:type="dxa" w:w="2880"/>
          </w:tcPr>
          <w:p>
            <w:r>
              <w:t>Educational value; allows performance comparison</w:t>
            </w:r>
          </w:p>
        </w:tc>
      </w:tr>
    </w:tbl>
    <w:p/>
    <w:p>
      <w:r>
        <w:rPr>
          <w:b/>
          <w:i w:val="0"/>
        </w:rPr>
        <w:t>Non-Functional Requirements</w:t>
      </w:r>
    </w:p>
    <w:tbl>
      <w:tblPr>
        <w:tblStyle w:val="LightGrid-Accent1"/>
        <w:tblW w:type="auto" w:w="0"/>
        <w:tblLook w:firstColumn="1" w:firstRow="1" w:lastColumn="0" w:lastRow="0" w:noHBand="0" w:noVBand="1" w:val="04A0"/>
      </w:tblPr>
      <w:tblGrid>
        <w:gridCol w:w="4320"/>
        <w:gridCol w:w="4320"/>
      </w:tblGrid>
      <w:tr>
        <w:tc>
          <w:tcPr>
            <w:tcW w:type="dxa" w:w="4320"/>
          </w:tcPr>
          <w:p>
            <w:r>
              <w:rPr>
                <w:b/>
              </w:rPr>
              <w:t>Requirement</w:t>
            </w:r>
          </w:p>
        </w:tc>
        <w:tc>
          <w:tcPr>
            <w:tcW w:type="dxa" w:w="4320"/>
          </w:tcPr>
          <w:p>
            <w:r>
              <w:rPr>
                <w:b/>
              </w:rPr>
              <w:t>Details</w:t>
            </w: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r>
              <w:t>Accessibility</w:t>
            </w:r>
          </w:p>
        </w:tc>
        <w:tc>
          <w:tcPr>
            <w:tcW w:type="dxa" w:w="4320"/>
          </w:tcPr>
          <w:p>
            <w:r>
              <w:t>Colour scheme must accommodate colour-blind users; no reliance on red/green alone</w:t>
            </w:r>
          </w:p>
        </w:tc>
      </w:tr>
      <w:tr>
        <w:tc>
          <w:tcPr>
            <w:tcW w:type="dxa" w:w="4320"/>
          </w:tcPr>
          <w:p>
            <w:r>
              <w:t>Simplicity</w:t>
            </w:r>
          </w:p>
        </w:tc>
        <w:tc>
          <w:tcPr>
            <w:tcW w:type="dxa" w:w="4320"/>
          </w:tcPr>
          <w:p>
            <w:r>
              <w:t>UI must be uncluttered and operable without training, suitable for busy shoppers</w:t>
            </w:r>
          </w:p>
        </w:tc>
      </w:tr>
      <w:tr>
        <w:tc>
          <w:tcPr>
            <w:tcW w:type="dxa" w:w="4320"/>
          </w:tcPr>
          <w:p>
            <w:r>
              <w:t>Performance</w:t>
            </w:r>
          </w:p>
        </w:tc>
        <w:tc>
          <w:tcPr>
            <w:tcW w:type="dxa" w:w="4320"/>
          </w:tcPr>
          <w:p>
            <w:r>
              <w:t>Pathfinding must return results instantly on the floor-plan graph size (~15 nodes per floor)</w:t>
            </w:r>
          </w:p>
        </w:tc>
      </w:tr>
      <w:tr>
        <w:tc>
          <w:tcPr>
            <w:tcW w:type="dxa" w:w="4320"/>
          </w:tcPr>
          <w:p>
            <w:r>
              <w:t>Portability</w:t>
            </w:r>
          </w:p>
        </w:tc>
        <w:tc>
          <w:tcPr>
            <w:tcW w:type="dxa" w:w="4320"/>
          </w:tcPr>
          <w:p>
            <w:r>
              <w:t>Web-based deployment (Streamlit Community Cloud); no installation required by users</w:t>
            </w:r>
          </w:p>
        </w:tc>
      </w:tr>
      <w:tr>
        <w:tc>
          <w:tcPr>
            <w:tcW w:type="dxa" w:w="4320"/>
          </w:tcPr>
          <w:p>
            <w:r>
              <w:t>Offline-first core</w:t>
            </w:r>
          </w:p>
        </w:tc>
        <w:tc>
          <w:tcPr>
            <w:tcW w:type="dxa" w:w="4320"/>
          </w:tcPr>
          <w:p>
            <w:r>
              <w:t>Navigation works without internet access to external map APIs (indoor maps are local PNGs)</w:t>
            </w:r>
          </w:p>
        </w:tc>
      </w:tr>
    </w:tbl>
    <w:p/>
    <w:p>
      <w:r>
        <w:rPr>
          <w:b/>
          <w:i w:val="0"/>
        </w:rPr>
        <w:t>Hardware / Software Requirements</w:t>
      </w:r>
    </w:p>
    <w:tbl>
      <w:tblPr>
        <w:tblStyle w:val="LightGrid-Accent1"/>
        <w:tblW w:type="auto" w:w="0"/>
        <w:tblLook w:firstColumn="1" w:firstRow="1" w:lastColumn="0" w:lastRow="0" w:noHBand="0" w:noVBand="1" w:val="04A0"/>
      </w:tblPr>
      <w:tblGrid>
        <w:gridCol w:w="4320"/>
        <w:gridCol w:w="4320"/>
      </w:tblGrid>
      <w:tr>
        <w:tc>
          <w:tcPr>
            <w:tcW w:type="dxa" w:w="4320"/>
          </w:tcPr>
          <w:p>
            <w:r>
              <w:rPr>
                <w:b/>
              </w:rPr>
              <w:t>Category</w:t>
            </w:r>
          </w:p>
        </w:tc>
        <w:tc>
          <w:tcPr>
            <w:tcW w:type="dxa" w:w="4320"/>
          </w:tcPr>
          <w:p>
            <w:r>
              <w:rPr>
                <w:b/>
              </w:rPr>
              <w:t>Requirement</w:t>
            </w: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r>
              <w:t>Operating System</w:t>
            </w:r>
          </w:p>
        </w:tc>
        <w:tc>
          <w:tcPr>
            <w:tcW w:type="dxa" w:w="4320"/>
          </w:tcPr>
          <w:p>
            <w:r>
              <w:t>Any OS with a modern web browser (Chrome, Firefox, Safari, Edge)</w:t>
            </w:r>
          </w:p>
        </w:tc>
      </w:tr>
      <w:tr>
        <w:tc>
          <w:tcPr>
            <w:tcW w:type="dxa" w:w="4320"/>
          </w:tcPr>
          <w:p>
            <w:r>
              <w:t>Server</w:t>
            </w:r>
          </w:p>
        </w:tc>
        <w:tc>
          <w:tcPr>
            <w:tcW w:type="dxa" w:w="4320"/>
          </w:tcPr>
          <w:p>
            <w:r>
              <w:t>Python 3.10+ with pip; deployable on Streamlit Community Cloud (free)</w:t>
            </w:r>
          </w:p>
        </w:tc>
      </w:tr>
      <w:tr>
        <w:tc>
          <w:tcPr>
            <w:tcW w:type="dxa" w:w="4320"/>
          </w:tcPr>
          <w:p>
            <w:r>
              <w:t>Client</w:t>
            </w:r>
          </w:p>
        </w:tc>
        <w:tc>
          <w:tcPr>
            <w:tcW w:type="dxa" w:w="4320"/>
          </w:tcPr>
          <w:p>
            <w:r>
              <w:t>Any device with a web browser; mobile-friendly</w:t>
            </w:r>
          </w:p>
        </w:tc>
      </w:tr>
      <w:tr>
        <w:tc>
          <w:tcPr>
            <w:tcW w:type="dxa" w:w="4320"/>
          </w:tcPr>
          <w:p>
            <w:r>
              <w:t>Dependencies</w:t>
            </w:r>
          </w:p>
        </w:tc>
        <w:tc>
          <w:tcPr>
            <w:tcW w:type="dxa" w:w="4320"/>
          </w:tcPr>
          <w:p>
            <w:r>
              <w:t>streamlit, Pillow, folium, streamlit-folium, streamlit-image-coordinates, streamlit-js-eval, numpy</w:t>
            </w:r>
          </w:p>
        </w:tc>
      </w:tr>
    </w:tbl>
    <w:p/>
    <w:p>
      <w:pPr>
        <w:pStyle w:val="Heading2"/>
      </w:pPr>
      <w:r>
        <w:t>3.5 Research and Existing Solutions</w:t>
      </w:r>
    </w:p>
    <w:p>
      <w:r>
        <w:rPr>
          <w:b/>
          <w:i w:val="0"/>
        </w:rPr>
        <w:t>Westfield Mall Navigation Screen</w:t>
      </w:r>
    </w:p>
    <w:p>
      <w:r>
        <w:rPr>
          <w:b w:val="0"/>
          <w:i w:val="0"/>
        </w:rPr>
        <w:t>The Westfield mall navigation kiosk was examined as an existing solution. It provides store search and display functionality with a simple GUI suitable for non-technical users. Notably absent is a route-finding feature that shows the shortest path from a user's current position to a destination — a key gap this project fills.</w:t>
      </w:r>
    </w:p>
    <w:p>
      <w:pPr>
        <w:pStyle w:val="ListBullet"/>
        <w:ind w:left="360"/>
      </w:pPr>
      <w:r>
        <w:t>Included: Simple GUI, store database search.</w:t>
      </w:r>
    </w:p>
    <w:p>
      <w:pPr>
        <w:pStyle w:val="ListBullet"/>
        <w:ind w:left="360"/>
      </w:pPr>
      <w:r>
        <w:t>Not included: No navigation route from current position to target.</w:t>
      </w:r>
    </w:p>
    <w:p>
      <w:r>
        <w:rPr>
          <w:b/>
          <w:i w:val="0"/>
        </w:rPr>
        <w:t>Santander Cycle Journey Planner</w:t>
      </w:r>
    </w:p>
    <w:p>
      <w:r>
        <w:rPr>
          <w:b w:val="0"/>
          <w:i w:val="0"/>
        </w:rPr>
        <w:t>The Santander Cycles app provides start/end point selection and journey time estimation in three modes (Easy/Moderate/Fast). It uses Google Maps API for mapping. The concept of tiered journey modes and estimated travel time was incorporated. Google Maps API was excluded due to cost and scope constraints; OpenStreetMap (free, open-source) was used instead.</w:t>
      </w:r>
    </w:p>
    <w:p>
      <w:r>
        <w:rPr>
          <w:b/>
          <w:i w:val="0"/>
        </w:rPr>
        <w:t>Google Maps</w:t>
      </w:r>
    </w:p>
    <w:p>
      <w:r>
        <w:rPr>
          <w:b w:val="0"/>
          <w:i w:val="0"/>
        </w:rPr>
        <w:t>Google Maps provides walking directions, distance, and step-by-step instructions. The walking direction feature and distance display inspired corresponding features in this project. Real-time traffic and reverse-route computation were excluded as irrelevant to indoor navigation.</w:t>
      </w:r>
    </w:p>
    <w:p>
      <w:pPr>
        <w:pStyle w:val="Heading2"/>
      </w:pPr>
      <w:r>
        <w:t>3.6 Limitations of the Original System</w:t>
      </w:r>
    </w:p>
    <w:p>
      <w:r>
        <w:rPr>
          <w:b w:val="0"/>
          <w:i w:val="0"/>
        </w:rPr>
        <w:t>The original desktop prototype had the following limitations, all addressed in the web version:</w:t>
      </w:r>
    </w:p>
    <w:p>
      <w:pPr>
        <w:pStyle w:val="ListBullet"/>
        <w:ind w:left="360"/>
      </w:pPr>
      <w:r>
        <w:t>Single location only — could not be reconfigured for different stores.</w:t>
      </w:r>
    </w:p>
    <w:p>
      <w:pPr>
        <w:pStyle w:val="ListBullet"/>
        <w:ind w:left="360"/>
      </w:pPr>
      <w:r>
        <w:t>Not portable — required local Python installation on a Windows machine.</w:t>
      </w:r>
    </w:p>
    <w:p>
      <w:pPr>
        <w:pStyle w:val="ListBullet"/>
        <w:ind w:left="360"/>
      </w:pPr>
      <w:r>
        <w:t>Single-user — no concurrent user support.</w:t>
      </w:r>
    </w:p>
    <w:p>
      <w:pPr>
        <w:pStyle w:val="ListBullet"/>
        <w:ind w:left="360"/>
      </w:pPr>
      <w:r>
        <w:t>Offline only — no web server or database.</w:t>
      </w:r>
    </w:p>
    <w:p>
      <w:pPr>
        <w:pStyle w:val="ListBullet"/>
        <w:ind w:left="360"/>
      </w:pPr>
      <w:r>
        <w:t>Algorithm incomplete — the A* heuristic values were hardcoded and could violate admissibility (overestimation), causing non-optimal paths or errors.</w:t>
      </w:r>
    </w:p>
    <w:p>
      <w:pPr>
        <w:pStyle w:val="ListBullet"/>
        <w:ind w:left="360"/>
      </w:pPr>
      <w:r>
        <w:t>GUI–algorithm disconnect — the GUI and pathfinding algorithm were not fully integrated in the final submission (Iteration 4 produced error messages).</w:t>
      </w:r>
    </w:p>
    <w:p>
      <w:pPr>
        <w:pBdr>
          <w:bottom w:val="single" w:sz="4" w:space="1" w:color="AAAAAA"/>
        </w:pBdr>
      </w:pPr>
    </w:p>
    <w:p>
      <w:r>
        <w:br w:type="page"/>
      </w:r>
    </w:p>
    <w:p>
      <w:pPr>
        <w:pStyle w:val="Heading1"/>
      </w:pPr>
      <w:r>
        <w:t>4. System Design</w:t>
      </w:r>
    </w:p>
    <w:p>
      <w:pPr>
        <w:pStyle w:val="Heading2"/>
      </w:pPr>
      <w:r>
        <w:t>4.1 Architecture Overview</w:t>
      </w:r>
    </w:p>
    <w:p>
      <w:r>
        <w:rPr>
          <w:b w:val="0"/>
          <w:i w:val="0"/>
        </w:rPr>
        <w:t>The web application follows a modular, layered architecture built on the Streamlit reactive framework. All state is held in Streamlit's session_state dictionary, making every component stateless and independently testable.</w:t>
      </w:r>
    </w:p>
    <w:p>
      <w:r>
        <w:rPr>
          <w:b w:val="0"/>
          <w:i w:val="0"/>
        </w:rPr>
        <w:t>Layers:</w:t>
      </w:r>
    </w:p>
    <w:p>
      <w:pPr>
        <w:pStyle w:val="ListNumber"/>
        <w:ind w:left="360"/>
      </w:pPr>
      <w:r>
        <w:t>Presentation layer — app.py (Streamlit UI, sidebar, tab routing)</w:t>
      </w:r>
    </w:p>
    <w:p>
      <w:pPr>
        <w:pStyle w:val="ListNumber"/>
        <w:ind w:left="360"/>
      </w:pPr>
      <w:r>
        <w:t>Component layer — components/ (map_view, directions_panel, outdoor_map, product_manager)</w:t>
      </w:r>
    </w:p>
    <w:p>
      <w:pPr>
        <w:pStyle w:val="ListNumber"/>
        <w:ind w:left="360"/>
      </w:pPr>
      <w:r>
        <w:t>Algorithm layer — algorithms/ (dijkstra, astar)</w:t>
      </w:r>
    </w:p>
    <w:p>
      <w:pPr>
        <w:pStyle w:val="ListNumber"/>
        <w:ind w:left="360"/>
      </w:pPr>
      <w:r>
        <w:t>Utility layer — utils/ (coordinates, generate_maps, gps_verify)</w:t>
      </w:r>
    </w:p>
    <w:p>
      <w:pPr>
        <w:pStyle w:val="ListNumber"/>
        <w:ind w:left="360"/>
      </w:pPr>
      <w:r>
        <w:t>Data layer — data/ (maps PNG, graphs JSON, products JSON)</w:t>
      </w:r>
    </w:p>
    <w:p>
      <w:r>
        <w:rPr>
          <w:b/>
          <w:i w:val="0"/>
        </w:rPr>
        <w:t>Request / Response Flow:</w:t>
      </w:r>
    </w:p>
    <w:p>
      <w:pPr>
        <w:spacing w:before="80" w:after="80"/>
        <w:ind w:left="576"/>
      </w:pPr>
      <w:r>
        <w:rPr>
          <w:rFonts w:ascii="Courier New" w:hAnsi="Courier New"/>
          <w:sz w:val="18"/>
        </w:rPr>
        <w:t>User clicks on map</w:t>
        <w:br/>
        <w:t xml:space="preserve">  → streamlit-image-coordinates returns (x, y)</w:t>
        <w:br/>
        <w:t xml:space="preserve">  → nearest_node(x, y, nodes) maps pixel → waypoint node</w:t>
        <w:br/>
        <w:t xml:space="preserve">  → session_state updated with start/end node</w:t>
        <w:br/>
        <w:t xml:space="preserve">  → _run_pathfinding() calls dijkstra() and astar()</w:t>
        <w:br/>
        <w:t xml:space="preserve">  → results stored in session_state</w:t>
        <w:br/>
        <w:t xml:space="preserve">  → Streamlit reruns → render_floor_map() draws path overlay</w:t>
        <w:br/>
        <w:t xml:space="preserve">  → render_comparison() and render_directions() display stats</w:t>
        <w:br/>
      </w:r>
    </w:p>
    <w:p>
      <w:pPr>
        <w:pStyle w:val="Heading2"/>
      </w:pPr>
      <w:r>
        <w:t>4.2 Data Structures</w:t>
      </w:r>
    </w:p>
    <w:p>
      <w:r>
        <w:rPr>
          <w:b w:val="0"/>
          <w:i w:val="0"/>
        </w:rPr>
        <w:t>The following data structures are used throughout the system: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Structure</w:t>
            </w:r>
          </w:p>
        </w:tc>
        <w:tc>
          <w:tcPr>
            <w:tcW w:type="dxa" w:w="2880"/>
          </w:tcPr>
          <w:p>
            <w:r>
              <w:rPr>
                <w:b/>
              </w:rPr>
              <w:t>Location</w:t>
            </w:r>
          </w:p>
        </w:tc>
        <w:tc>
          <w:tcPr>
            <w:tcW w:type="dxa" w:w="2880"/>
          </w:tcPr>
          <w:p>
            <w:r>
              <w:rPr>
                <w:b/>
              </w:rPr>
              <w:t>Purpose</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t>dict (adjacency list)</w:t>
            </w:r>
          </w:p>
        </w:tc>
        <w:tc>
          <w:tcPr>
            <w:tcW w:type="dxa" w:w="2880"/>
          </w:tcPr>
          <w:p>
            <w:r>
              <w:t>data/graphs/*.json → algorithms/</w:t>
            </w:r>
          </w:p>
        </w:tc>
        <w:tc>
          <w:tcPr>
            <w:tcW w:type="dxa" w:w="2880"/>
          </w:tcPr>
          <w:p>
            <w:r>
              <w:t>Graph representation: {node: {neighbour: weight}}. Memory-efficient compared to adjacency matrix; O(V+E) space.</w:t>
            </w:r>
          </w:p>
        </w:tc>
      </w:tr>
      <w:tr>
        <w:tc>
          <w:tcPr>
            <w:tcW w:type="dxa" w:w="2880"/>
          </w:tcPr>
          <w:p>
            <w:r>
              <w:t>dict (node registry)</w:t>
            </w:r>
          </w:p>
        </w:tc>
        <w:tc>
          <w:tcPr>
            <w:tcW w:type="dxa" w:w="2880"/>
          </w:tcPr>
          <w:p>
            <w:r>
              <w:t>data/graphs/*.json → graph['nodes']</w:t>
            </w:r>
          </w:p>
        </w:tc>
        <w:tc>
          <w:tcPr>
            <w:tcW w:type="dxa" w:w="2880"/>
          </w:tcPr>
          <w:p>
            <w:r>
              <w:t>Node metadata: {node_id: {x, y, floor, label, type}}. Used for rendering, heuristic computation, and directions.</w:t>
            </w:r>
          </w:p>
        </w:tc>
      </w:tr>
      <w:tr>
        <w:tc>
          <w:tcPr>
            <w:tcW w:type="dxa" w:w="2880"/>
          </w:tcPr>
          <w:p>
            <w:r>
              <w:t>dict (product cache)</w:t>
            </w:r>
          </w:p>
        </w:tc>
        <w:tc>
          <w:tcPr>
            <w:tcW w:type="dxa" w:w="2880"/>
          </w:tcPr>
          <w:p>
            <w:r>
              <w:t>data/products.json</w:t>
            </w:r>
          </w:p>
        </w:tc>
        <w:tc>
          <w:tcPr>
            <w:tcW w:type="dxa" w:w="2880"/>
          </w:tcPr>
          <w:p>
            <w:r>
              <w:t>Product database: {name: {floor, x, y, nearest_node, note, timestamp}}. Persisted as JSON for portability.</w:t>
            </w:r>
          </w:p>
        </w:tc>
      </w:tr>
      <w:tr>
        <w:tc>
          <w:tcPr>
            <w:tcW w:type="dxa" w:w="2880"/>
          </w:tcPr>
          <w:p>
            <w:r>
              <w:t>list[str] (path)</w:t>
            </w:r>
          </w:p>
        </w:tc>
        <w:tc>
          <w:tcPr>
            <w:tcW w:type="dxa" w:w="2880"/>
          </w:tcPr>
          <w:p>
            <w:r>
              <w:t>Algorithm return values</w:t>
            </w:r>
          </w:p>
        </w:tc>
        <w:tc>
          <w:tcPr>
            <w:tcW w:type="dxa" w:w="2880"/>
          </w:tcPr>
          <w:p>
            <w:r>
              <w:t>Ordered sequence of node IDs from start to end. Used for rendering and directions.</w:t>
            </w:r>
          </w:p>
        </w:tc>
      </w:tr>
      <w:tr>
        <w:tc>
          <w:tcPr>
            <w:tcW w:type="dxa" w:w="2880"/>
          </w:tcPr>
          <w:p>
            <w:r>
              <w:t>list[tuple] (pixel path)</w:t>
            </w:r>
          </w:p>
        </w:tc>
        <w:tc>
          <w:tcPr>
            <w:tcW w:type="dxa" w:w="2880"/>
          </w:tcPr>
          <w:p>
            <w:r>
              <w:t>components/map_view.py</w:t>
            </w:r>
          </w:p>
        </w:tc>
        <w:tc>
          <w:tcPr>
            <w:tcW w:type="dxa" w:w="2880"/>
          </w:tcPr>
          <w:p>
            <w:r>
              <w:t>Ordered (x,y) pixel coordinates for drawing path lines on PIL Image.</w:t>
            </w:r>
          </w:p>
        </w:tc>
      </w:tr>
      <w:tr>
        <w:tc>
          <w:tcPr>
            <w:tcW w:type="dxa" w:w="2880"/>
          </w:tcPr>
          <w:p>
            <w:r>
              <w:t>list[dict] (steps)</w:t>
            </w:r>
          </w:p>
        </w:tc>
        <w:tc>
          <w:tcPr>
            <w:tcW w:type="dxa" w:w="2880"/>
          </w:tcPr>
          <w:p>
            <w:r>
              <w:t>components/map_view.generate_directions()</w:t>
            </w:r>
          </w:p>
        </w:tc>
        <w:tc>
          <w:tcPr>
            <w:tcW w:type="dxa" w:w="2880"/>
          </w:tcPr>
          <w:p>
            <w:r>
              <w:t>Step-by-step navigation instructions with direction, distance, and stair flag.</w:t>
            </w:r>
          </w:p>
        </w:tc>
      </w:tr>
      <w:tr>
        <w:tc>
          <w:tcPr>
            <w:tcW w:type="dxa" w:w="2880"/>
          </w:tcPr>
          <w:p>
            <w:r>
              <w:t>st.session_state (dict)</w:t>
            </w:r>
          </w:p>
        </w:tc>
        <w:tc>
          <w:tcPr>
            <w:tcW w:type="dxa" w:w="2880"/>
          </w:tcPr>
          <w:p>
            <w:r>
              <w:t>app.py</w:t>
            </w:r>
          </w:p>
        </w:tc>
        <w:tc>
          <w:tcPr>
            <w:tcW w:type="dxa" w:w="2880"/>
          </w:tcPr>
          <w:p>
            <w:r>
              <w:t>All mutable UI state: current floor, selected nodes, algorithm results, GPS data.</w:t>
            </w:r>
          </w:p>
        </w:tc>
      </w:tr>
    </w:tbl>
    <w:p/>
    <w:p>
      <w:r>
        <w:rPr>
          <w:b w:val="0"/>
          <w:i w:val="0"/>
        </w:rPr>
        <w:t>The choice of dict-based adjacency list over adjacency matrix is justified by the sparse nature of the waypoint graph: each node has at most 4–5 neighbours, so a matrix would waste O(V²) space storing mostly zeros. For the floor-plan graphs with ~15 nodes per floor, dicts provide O(1) average-case neighbour lookup.</w:t>
      </w:r>
    </w:p>
    <w:p>
      <w:pPr>
        <w:pStyle w:val="Heading2"/>
      </w:pPr>
      <w:r>
        <w:t>4.3 Graph Model</w:t>
      </w:r>
    </w:p>
    <w:p>
      <w:r>
        <w:rPr>
          <w:b w:val="0"/>
          <w:i w:val="0"/>
        </w:rPr>
        <w:t>Each floor is modelled as a weighted undirected graph stored in a JSON file under data/graphs/. Node types include: entrance, corridor, stairs, store, and service. Edge weights are Euclidean pixel distances between node coordinates, measured from the floor-plan images. This ensures the A* heuristic (straight-line Euclidean distance) is always admissible.</w:t>
      </w:r>
    </w:p>
    <w:p>
      <w:r>
        <w:rPr>
          <w:b w:val="0"/>
          <w:i w:val="0"/>
        </w:rPr>
        <w:t>Example node and edge definition (ground floor, partial):</w:t>
      </w:r>
    </w:p>
    <w:p>
      <w:pPr>
        <w:spacing w:before="80" w:after="80"/>
        <w:ind w:left="576"/>
      </w:pPr>
      <w:r>
        <w:rPr>
          <w:rFonts w:ascii="Courier New" w:hAnsi="Courier New"/>
          <w:sz w:val="18"/>
        </w:rPr>
        <w:t>{</w:t>
        <w:br/>
        <w:t xml:space="preserve">  "nodes": {</w:t>
        <w:br/>
        <w:t xml:space="preserve">    "apple_store": {"x": 378, "y": 354, "floor": 1,</w:t>
        <w:br/>
        <w:t xml:space="preserve">                    "label": "Apple Store", "type": "store"},</w:t>
        <w:br/>
        <w:t xml:space="preserve">    "jct_north":   {"x": 350, "y": 200, "floor": 1,</w:t>
        <w:br/>
        <w:t xml:space="preserve">                    "label": "North Junction", "type": "corridor"}</w:t>
        <w:br/>
        <w:t xml:space="preserve">  },</w:t>
        <w:br/>
        <w:t xml:space="preserve">  "edges": {</w:t>
        <w:br/>
        <w:t xml:space="preserve">    "apple_store": {"jct_north": 154, "jct_center": 100}</w:t>
        <w:br/>
        <w:t xml:space="preserve">  }</w:t>
        <w:br/>
        <w:t>}</w:t>
      </w:r>
    </w:p>
    <w:p>
      <w:r>
        <w:rPr>
          <w:b w:val="0"/>
          <w:i w:val="0"/>
        </w:rPr>
        <w:t>Inter-floor edges connect stair/escalator nodes on adjacent floors with a 200-pixel cost penalty (representing the time and distance of using stairs or escalators). These edges are defined in app.py as INTER_FLOOR_EDGES and are merged into a combined graph for multi-floor queries, with node IDs prefixed by floor index (e.g. '1:apple_store').</w:t>
      </w:r>
    </w:p>
    <w:p>
      <w:r>
        <w:rPr>
          <w:b/>
          <w:i w:val="0"/>
        </w:rPr>
        <w:t>Scale Calibration:</w:t>
      </w:r>
    </w:p>
    <w:p>
      <w:r>
        <w:rPr>
          <w:b w:val="0"/>
          <w:i w:val="0"/>
        </w:rPr>
        <w:t>A default scale of 10 px = 1 metre is used for distance and time estimates. This is a reasonable approximation for a retail floor plan; users can calibrate via a sidebar slider if they know a specific corridor length. Walking speed is assumed at 1.2 m/s (average pedestrian speed).</w:t>
      </w:r>
    </w:p>
    <w:p>
      <w:pPr>
        <w:pStyle w:val="Heading2"/>
      </w:pPr>
      <w:r>
        <w:t>4.4 Algorithm Design</w:t>
      </w:r>
    </w:p>
    <w:p>
      <w:pPr>
        <w:pStyle w:val="Heading3"/>
      </w:pPr>
      <w:r>
        <w:t>Dijkstra's Algorithm</w:t>
      </w:r>
    </w:p>
    <w:p>
      <w:r>
        <w:rPr>
          <w:b w:val="0"/>
          <w:i w:val="0"/>
        </w:rPr>
        <w:t>Dijkstra's algorithm finds the shortest path in a weighted graph with non-negative edge weights. It explores nodes in order of cumulative cost from the start node, guaranteeing the optimal path but with no directional bias toward the goal.</w:t>
      </w:r>
    </w:p>
    <w:p>
      <w:r>
        <w:rPr>
          <w:b/>
          <w:i w:val="0"/>
        </w:rPr>
        <w:t>Pseudocode:</w:t>
      </w:r>
    </w:p>
    <w:p>
      <w:pPr>
        <w:spacing w:before="80" w:after="80"/>
        <w:ind w:left="576"/>
      </w:pPr>
      <w:r>
        <w:rPr>
          <w:rFonts w:ascii="Courier New" w:hAnsi="Courier New"/>
          <w:sz w:val="18"/>
        </w:rPr>
        <w:t>dist[start] = 0;  dist[all others] = ∞</w:t>
        <w:br/>
        <w:t>heap = [(0, start)]</w:t>
        <w:br/>
        <w:t>while heap not empty:</w:t>
        <w:br/>
        <w:t xml:space="preserve">    d, u = pop minimum from heap</w:t>
        <w:br/>
        <w:t xml:space="preserve">    if u already visited: continue</w:t>
        <w:br/>
        <w:t xml:space="preserve">    mark u visited</w:t>
        <w:br/>
        <w:t xml:space="preserve">    if u == end: break</w:t>
        <w:br/>
        <w:t xml:space="preserve">    for each neighbour v of u:</w:t>
        <w:br/>
        <w:t xml:space="preserve">        alt = d + weight(u, v)</w:t>
        <w:br/>
        <w:t xml:space="preserve">        if alt &lt; dist[v]:</w:t>
        <w:br/>
        <w:t xml:space="preserve">            dist[v] = alt;  prev[v] = u</w:t>
        <w:br/>
        <w:t xml:space="preserve">            push (alt, v) onto heap</w:t>
        <w:br/>
        <w:t>return reconstruct_path(prev, start, end)</w:t>
      </w:r>
    </w:p>
    <w:p>
      <w:r>
        <w:rPr>
          <w:b w:val="0"/>
          <w:i w:val="0"/>
        </w:rPr>
        <w:t>Implementation uses Python's heapq module (binary min-heap) giving O((V + E) log V) time complexity. The visited set prevents re-processing nodes.</w:t>
      </w:r>
    </w:p>
    <w:p>
      <w:pPr>
        <w:pStyle w:val="Heading3"/>
      </w:pPr>
      <w:r>
        <w:t>A* Algorithm</w:t>
      </w:r>
    </w:p>
    <w:p>
      <w:r>
        <w:rPr>
          <w:b w:val="0"/>
          <w:i w:val="0"/>
        </w:rPr>
        <w:t>A* extends Dijkstra by incorporating a heuristic function h(n) estimating the remaining cost from node n to the goal. The priority of a node in the open set is f(n) = g(n) + h(n), where g(n) is the actual cost from start to n.</w:t>
      </w:r>
    </w:p>
    <w:p>
      <w:r>
        <w:rPr>
          <w:b/>
          <w:i w:val="0"/>
        </w:rPr>
        <w:t>Pseudocode:</w:t>
      </w:r>
    </w:p>
    <w:p>
      <w:pPr>
        <w:spacing w:before="80" w:after="80"/>
        <w:ind w:left="576"/>
      </w:pPr>
      <w:r>
        <w:rPr>
          <w:rFonts w:ascii="Courier New" w:hAnsi="Courier New"/>
          <w:sz w:val="18"/>
        </w:rPr>
        <w:t>open_heap = [(h(start, end), 0, start)]</w:t>
        <w:br/>
        <w:t>g_score[start] = 0</w:t>
        <w:br/>
        <w:t>while open_heap not empty:</w:t>
        <w:br/>
        <w:t xml:space="preserve">    f, g, current = pop minimum from open_heap</w:t>
        <w:br/>
        <w:t xml:space="preserve">    if current already in closed: continue</w:t>
        <w:br/>
        <w:t xml:space="preserve">    add current to closed</w:t>
        <w:br/>
        <w:t xml:space="preserve">    if current == end: return reconstruct_path()</w:t>
        <w:br/>
        <w:t xml:space="preserve">    for each neighbour of current:</w:t>
        <w:br/>
        <w:t xml:space="preserve">        tentative_g = g + weight(current, neighbour)</w:t>
        <w:br/>
        <w:t xml:space="preserve">        if tentative_g &lt; g_score[neighbour]:</w:t>
        <w:br/>
        <w:t xml:space="preserve">            g_score[neighbour] = tentative_g</w:t>
        <w:br/>
        <w:t xml:space="preserve">            came_from[neighbour] = current</w:t>
        <w:br/>
        <w:t xml:space="preserve">            f_new = tentative_g + h(neighbour, end)</w:t>
        <w:br/>
        <w:t xml:space="preserve">            push (f_new, tentative_g, neighbour) onto open_heap</w:t>
      </w:r>
    </w:p>
    <w:p>
      <w:r>
        <w:rPr>
          <w:b/>
          <w:i w:val="0"/>
        </w:rPr>
        <w:t>Heuristic admissibility:</w:t>
      </w:r>
    </w:p>
    <w:p>
      <w:r>
        <w:rPr>
          <w:b w:val="0"/>
          <w:i w:val="0"/>
        </w:rPr>
        <w:t>The heuristic h(n) = Euclidean_distance(n, goal) is admissible because edge weights are themselves Euclidean pixel distances between waypoints. The straight line is always ≤ any path through the graph, so h(n) ≤ actual_remaining_cost(n) always holds. This guarantees A* returns the globally optimal path.</w:t>
      </w:r>
    </w:p>
    <w:p>
      <w:r>
        <w:rPr>
          <w:b w:val="0"/>
          <w:i w:val="0"/>
        </w:rPr>
        <w:t>This directly fixes the bug in the original A-Level prototype, where heuristic values were hardcoded integers that could overestimate the true remaining cost, violating admissibility and potentially returning sub-optimal paths or crashing.</w:t>
      </w:r>
    </w:p>
    <w:p>
      <w:r>
        <w:rPr>
          <w:b/>
          <w:i w:val="0"/>
        </w:rPr>
        <w:t>Comparison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Dijkstra</w:t>
            </w:r>
          </w:p>
        </w:tc>
        <w:tc>
          <w:tcPr>
            <w:tcW w:type="dxa" w:w="2880"/>
          </w:tcPr>
          <w:p>
            <w:r>
              <w:rPr>
                <w:b/>
              </w:rPr>
              <w:t>A*</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t>Exploration order</w:t>
            </w:r>
          </w:p>
        </w:tc>
        <w:tc>
          <w:tcPr>
            <w:tcW w:type="dxa" w:w="2880"/>
          </w:tcPr>
          <w:p>
            <w:r>
              <w:t>All nodes within cost d before cost d+1</w:t>
            </w:r>
          </w:p>
        </w:tc>
        <w:tc>
          <w:tcPr>
            <w:tcW w:type="dxa" w:w="2880"/>
          </w:tcPr>
          <w:p>
            <w:r>
              <w:t>Nodes physically close to goal prioritised</w:t>
            </w:r>
          </w:p>
        </w:tc>
      </w:tr>
      <w:tr>
        <w:tc>
          <w:tcPr>
            <w:tcW w:type="dxa" w:w="2880"/>
          </w:tcPr>
          <w:p>
            <w:r>
              <w:t>Optimal path?</w:t>
            </w:r>
          </w:p>
        </w:tc>
        <w:tc>
          <w:tcPr>
            <w:tcW w:type="dxa" w:w="2880"/>
          </w:tcPr>
          <w:p>
            <w:r>
              <w:t>Always</w:t>
            </w:r>
          </w:p>
        </w:tc>
        <w:tc>
          <w:tcPr>
            <w:tcW w:type="dxa" w:w="2880"/>
          </w:tcPr>
          <w:p>
            <w:r>
              <w:t>Yes, when heuristic is admissible</w:t>
            </w:r>
          </w:p>
        </w:tc>
      </w:tr>
      <w:tr>
        <w:tc>
          <w:tcPr>
            <w:tcW w:type="dxa" w:w="2880"/>
          </w:tcPr>
          <w:p>
            <w:r>
              <w:t>Speed</w:t>
            </w:r>
          </w:p>
        </w:tc>
        <w:tc>
          <w:tcPr>
            <w:tcW w:type="dxa" w:w="2880"/>
          </w:tcPr>
          <w:p>
            <w:r>
              <w:t>Slower on large graphs</w:t>
            </w:r>
          </w:p>
        </w:tc>
        <w:tc>
          <w:tcPr>
            <w:tcW w:type="dxa" w:w="2880"/>
          </w:tcPr>
          <w:p>
            <w:r>
              <w:t>Faster (fewer nodes explored)</w:t>
            </w:r>
          </w:p>
        </w:tc>
      </w:tr>
      <w:tr>
        <w:tc>
          <w:tcPr>
            <w:tcW w:type="dxa" w:w="2880"/>
          </w:tcPr>
          <w:p>
            <w:r>
              <w:t>Extra data required</w:t>
            </w:r>
          </w:p>
        </w:tc>
        <w:tc>
          <w:tcPr>
            <w:tcW w:type="dxa" w:w="2880"/>
          </w:tcPr>
          <w:p>
            <w:r>
              <w:t>None</w:t>
            </w:r>
          </w:p>
        </w:tc>
        <w:tc>
          <w:tcPr>
            <w:tcW w:type="dxa" w:w="2880"/>
          </w:tcPr>
          <w:p>
            <w:r>
              <w:t>Node coordinates for h(n)</w:t>
            </w:r>
          </w:p>
        </w:tc>
      </w:tr>
      <w:tr>
        <w:tc>
          <w:tcPr>
            <w:tcW w:type="dxa" w:w="2880"/>
          </w:tcPr>
          <w:p>
            <w:r>
              <w:t>Use case</w:t>
            </w:r>
          </w:p>
        </w:tc>
        <w:tc>
          <w:tcPr>
            <w:tcW w:type="dxa" w:w="2880"/>
          </w:tcPr>
          <w:p>
            <w:r>
              <w:t>Unknown goal location</w:t>
            </w:r>
          </w:p>
        </w:tc>
        <w:tc>
          <w:tcPr>
            <w:tcW w:type="dxa" w:w="2880"/>
          </w:tcPr>
          <w:p>
            <w:r>
              <w:t>Known goal location (indoor navigation)</w:t>
            </w:r>
          </w:p>
        </w:tc>
      </w:tr>
    </w:tbl>
    <w:p/>
    <w:p>
      <w:pPr>
        <w:pStyle w:val="Heading2"/>
      </w:pPr>
      <w:r>
        <w:t>4.5 User Interface Design</w:t>
      </w:r>
    </w:p>
    <w:p>
      <w:r>
        <w:rPr>
          <w:b w:val="0"/>
          <w:i w:val="0"/>
        </w:rPr>
        <w:t>The UI is built with Streamlit and follows a clean, sidebar + main-panel layout. Key design decisions include:</w:t>
      </w:r>
    </w:p>
    <w:p>
      <w:pPr>
        <w:pStyle w:val="ListBullet"/>
        <w:ind w:left="360"/>
      </w:pPr>
      <w:r>
        <w:t>Sidebar for persistent controls: store selector, floor switcher, product search, mode buttons, and settings.</w:t>
      </w:r>
    </w:p>
    <w:p>
      <w:pPr>
        <w:pStyle w:val="ListBullet"/>
        <w:ind w:left="360"/>
      </w:pPr>
      <w:r>
        <w:t>Three main modes accessible via buttons: Navigate, Add Product, Outdoor Map.</w:t>
      </w:r>
    </w:p>
    <w:p>
      <w:pPr>
        <w:pStyle w:val="ListBullet"/>
        <w:ind w:left="360"/>
      </w:pPr>
      <w:r>
        <w:t>Interactive floor plan using streamlit-image-coordinates: clicks return (x, y) pixel coordinates directly.</w:t>
      </w:r>
    </w:p>
    <w:p>
      <w:pPr>
        <w:pStyle w:val="ListBullet"/>
        <w:ind w:left="360"/>
      </w:pPr>
      <w:r>
        <w:t>Colour coding: green (S) for start, red (E) for end, orange for Dijkstra path, blue for A* path, purple for cached products.</w:t>
      </w:r>
    </w:p>
    <w:p>
      <w:pPr>
        <w:pStyle w:val="ListBullet"/>
        <w:ind w:left="360"/>
      </w:pPr>
      <w:r>
        <w:t>Non-blocking GPS banner: location status shown at top; navigation never blocked.</w:t>
      </w:r>
    </w:p>
    <w:p>
      <w:pPr>
        <w:pStyle w:val="ListBullet"/>
        <w:ind w:left="360"/>
      </w:pPr>
      <w:r>
        <w:t>Scale slider: allows users to calibrate px/m ratio for accurate distance/time estimates.</w:t>
      </w:r>
    </w:p>
    <w:p>
      <w:pPr>
        <w:pStyle w:val="Heading2"/>
      </w:pPr>
      <w:r>
        <w:t>4.6 Module Structure</w:t>
      </w:r>
    </w:p>
    <w:p>
      <w:r>
        <w:rPr>
          <w:b w:val="0"/>
          <w:i w:val="0"/>
        </w:rPr>
        <w:t>The codebase is organised as follows:</w:t>
      </w:r>
    </w:p>
    <w:p>
      <w:pPr>
        <w:spacing w:before="80" w:after="80"/>
        <w:ind w:left="576"/>
      </w:pPr>
      <w:r>
        <w:rPr>
          <w:rFonts w:ascii="Courier New" w:hAnsi="Courier New"/>
          <w:sz w:val="18"/>
        </w:rPr>
        <w:t>.</w:t>
        <w:br/>
        <w:t>├── app.py                    # Main Streamlit entry point, session state, routing</w:t>
        <w:br/>
        <w:t>├── requirements.txt          # Python dependencies</w:t>
        <w:br/>
        <w:t>├── final_project.pdf         # Original A-level project submission</w:t>
        <w:br/>
        <w:t>│</w:t>
        <w:br/>
        <w:t>├── algorithms/</w:t>
        <w:br/>
        <w:t>│   ├── dijkstra.py           # Dijkstra shortest-path (heapq, statistics)</w:t>
        <w:br/>
        <w:t>│   └── astar.py              # A* (Euclidean heuristic, admissible)</w:t>
        <w:br/>
        <w:t>│</w:t>
        <w:br/>
        <w:t>├── components/</w:t>
        <w:br/>
        <w:t>│   ├── map_view.py           # Floor-plan renderer + path overlay (Pillow)</w:t>
        <w:br/>
        <w:t>│   ├── outdoor_map.py        # Folium/OpenStreetMap outdoor map</w:t>
        <w:br/>
        <w:t>│   ├── product_manager.py    # Product cache CRUD (JSON-backed)</w:t>
        <w:br/>
        <w:t>│   └── directions_panel.py   # Turn-by-turn directions + comparison panel</w:t>
        <w:br/>
        <w:t>│</w:t>
        <w:br/>
        <w:t>├── data/</w:t>
        <w:br/>
        <w:t>│   ├── maps/                 # PNG floor-plan images (auto-generated)</w:t>
        <w:br/>
        <w:t>│   ├── graphs/               # Waypoint graph JSON (nodes + edges)</w:t>
        <w:br/>
        <w:t>│   └── products.json         # Product cache</w:t>
        <w:br/>
        <w:t>│</w:t>
        <w:br/>
        <w:t>└── utils/</w:t>
        <w:br/>
        <w:t xml:space="preserve">    ├── coordinates.py        # Euclidean/haversine distances, bearing helpers</w:t>
        <w:br/>
        <w:t xml:space="preserve">    ├── generate_maps.py      # Pillow-based floor-plan image generator</w:t>
        <w:br/>
        <w:t xml:space="preserve">    └── gps_verify.py         # GPS haversine check (advisory only)</w:t>
        <w:br/>
      </w:r>
    </w:p>
    <w:p>
      <w:pPr>
        <w:pBdr>
          <w:bottom w:val="single" w:sz="4" w:space="1" w:color="AAAAAA"/>
        </w:pBdr>
      </w:pPr>
    </w:p>
    <w:p>
      <w:r>
        <w:br w:type="page"/>
      </w:r>
    </w:p>
    <w:p>
      <w:pPr>
        <w:pStyle w:val="Heading1"/>
      </w:pPr>
      <w:r>
        <w:t>5. Development and Implementation</w:t>
      </w:r>
    </w:p>
    <w:p>
      <w:pPr>
        <w:pStyle w:val="Heading2"/>
      </w:pPr>
      <w:r>
        <w:t>5.1 Technology Stack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Technology</w:t>
            </w:r>
          </w:p>
        </w:tc>
        <w:tc>
          <w:tcPr>
            <w:tcW w:type="dxa" w:w="2880"/>
          </w:tcPr>
          <w:p>
            <w:r>
              <w:rPr>
                <w:b/>
              </w:rPr>
              <w:t>Version</w:t>
            </w:r>
          </w:p>
        </w:tc>
        <w:tc>
          <w:tcPr>
            <w:tcW w:type="dxa" w:w="2880"/>
          </w:tcPr>
          <w:p>
            <w:r>
              <w:rPr>
                <w:b/>
              </w:rPr>
              <w:t>Purpose</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t>Python</w:t>
            </w:r>
          </w:p>
        </w:tc>
        <w:tc>
          <w:tcPr>
            <w:tcW w:type="dxa" w:w="2880"/>
          </w:tcPr>
          <w:p>
            <w:r>
              <w:t>3.10+</w:t>
            </w:r>
          </w:p>
        </w:tc>
        <w:tc>
          <w:tcPr>
            <w:tcW w:type="dxa" w:w="2880"/>
          </w:tcPr>
          <w:p>
            <w:r>
              <w:t>Primary language</w:t>
            </w:r>
          </w:p>
        </w:tc>
      </w:tr>
      <w:tr>
        <w:tc>
          <w:tcPr>
            <w:tcW w:type="dxa" w:w="2880"/>
          </w:tcPr>
          <w:p>
            <w:r>
              <w:t>Streamlit</w:t>
            </w:r>
          </w:p>
        </w:tc>
        <w:tc>
          <w:tcPr>
            <w:tcW w:type="dxa" w:w="2880"/>
          </w:tcPr>
          <w:p>
            <w:r>
              <w:t>≥ 1.32.0</w:t>
            </w:r>
          </w:p>
        </w:tc>
        <w:tc>
          <w:tcPr>
            <w:tcW w:type="dxa" w:w="2880"/>
          </w:tcPr>
          <w:p>
            <w:r>
              <w:t>Web UI framework (reactive, component-based)</w:t>
            </w:r>
          </w:p>
        </w:tc>
      </w:tr>
      <w:tr>
        <w:tc>
          <w:tcPr>
            <w:tcW w:type="dxa" w:w="2880"/>
          </w:tcPr>
          <w:p>
            <w:r>
              <w:t>Pillow (PIL)</w:t>
            </w:r>
          </w:p>
        </w:tc>
        <w:tc>
          <w:tcPr>
            <w:tcW w:type="dxa" w:w="2880"/>
          </w:tcPr>
          <w:p>
            <w:r>
              <w:t>≥ 10.0.0</w:t>
            </w:r>
          </w:p>
        </w:tc>
        <w:tc>
          <w:tcPr>
            <w:tcW w:type="dxa" w:w="2880"/>
          </w:tcPr>
          <w:p>
            <w:r>
              <w:t>Floor-plan PNG generation and path overlay drawing</w:t>
            </w:r>
          </w:p>
        </w:tc>
      </w:tr>
      <w:tr>
        <w:tc>
          <w:tcPr>
            <w:tcW w:type="dxa" w:w="2880"/>
          </w:tcPr>
          <w:p>
            <w:r>
              <w:t>Folium</w:t>
            </w:r>
          </w:p>
        </w:tc>
        <w:tc>
          <w:tcPr>
            <w:tcW w:type="dxa" w:w="2880"/>
          </w:tcPr>
          <w:p>
            <w:r>
              <w:t>≥ 0.16.0</w:t>
            </w:r>
          </w:p>
        </w:tc>
        <w:tc>
          <w:tcPr>
            <w:tcW w:type="dxa" w:w="2880"/>
          </w:tcPr>
          <w:p>
            <w:r>
              <w:t>OpenStreetMap-based outdoor map rendering</w:t>
            </w:r>
          </w:p>
        </w:tc>
      </w:tr>
      <w:tr>
        <w:tc>
          <w:tcPr>
            <w:tcW w:type="dxa" w:w="2880"/>
          </w:tcPr>
          <w:p>
            <w:r>
              <w:t>streamlit-folium</w:t>
            </w:r>
          </w:p>
        </w:tc>
        <w:tc>
          <w:tcPr>
            <w:tcW w:type="dxa" w:w="2880"/>
          </w:tcPr>
          <w:p>
            <w:r>
              <w:t>≥ 0.19.0</w:t>
            </w:r>
          </w:p>
        </w:tc>
        <w:tc>
          <w:tcPr>
            <w:tcW w:type="dxa" w:w="2880"/>
          </w:tcPr>
          <w:p>
            <w:r>
              <w:t>Embeds Folium maps in Streamlit</w:t>
            </w:r>
          </w:p>
        </w:tc>
      </w:tr>
      <w:tr>
        <w:tc>
          <w:tcPr>
            <w:tcW w:type="dxa" w:w="2880"/>
          </w:tcPr>
          <w:p>
            <w:r>
              <w:t>streamlit-image-coordinates</w:t>
            </w:r>
          </w:p>
        </w:tc>
        <w:tc>
          <w:tcPr>
            <w:tcW w:type="dxa" w:w="2880"/>
          </w:tcPr>
          <w:p>
            <w:r>
              <w:t>≥ 0.4.0</w:t>
            </w:r>
          </w:p>
        </w:tc>
        <w:tc>
          <w:tcPr>
            <w:tcW w:type="dxa" w:w="2880"/>
          </w:tcPr>
          <w:p>
            <w:r>
              <w:t>Returns click pixel coordinates from images</w:t>
            </w:r>
          </w:p>
        </w:tc>
      </w:tr>
      <w:tr>
        <w:tc>
          <w:tcPr>
            <w:tcW w:type="dxa" w:w="2880"/>
          </w:tcPr>
          <w:p>
            <w:r>
              <w:t>streamlit-js-eval</w:t>
            </w:r>
          </w:p>
        </w:tc>
        <w:tc>
          <w:tcPr>
            <w:tcW w:type="dxa" w:w="2880"/>
          </w:tcPr>
          <w:p>
            <w:r>
              <w:t>≥ 0.1.7</w:t>
            </w:r>
          </w:p>
        </w:tc>
        <w:tc>
          <w:tcPr>
            <w:tcW w:type="dxa" w:w="2880"/>
          </w:tcPr>
          <w:p>
            <w:r>
              <w:t>Calls browser Geolocation API from Python</w:t>
            </w:r>
          </w:p>
        </w:tc>
      </w:tr>
      <w:tr>
        <w:tc>
          <w:tcPr>
            <w:tcW w:type="dxa" w:w="2880"/>
          </w:tcPr>
          <w:p>
            <w:r>
              <w:t>NumPy</w:t>
            </w:r>
          </w:p>
        </w:tc>
        <w:tc>
          <w:tcPr>
            <w:tcW w:type="dxa" w:w="2880"/>
          </w:tcPr>
          <w:p>
            <w:r>
              <w:t>≥ 1.24.0</w:t>
            </w:r>
          </w:p>
        </w:tc>
        <w:tc>
          <w:tcPr>
            <w:tcW w:type="dxa" w:w="2880"/>
          </w:tcPr>
          <w:p>
            <w:r>
              <w:t>Numerical helpers</w:t>
            </w:r>
          </w:p>
        </w:tc>
      </w:tr>
      <w:tr>
        <w:tc>
          <w:tcPr>
            <w:tcW w:type="dxa" w:w="2880"/>
          </w:tcPr>
          <w:p>
            <w:r>
              <w:t>heapq (stdlib)</w:t>
            </w:r>
          </w:p>
        </w:tc>
        <w:tc>
          <w:tcPr>
            <w:tcW w:type="dxa" w:w="2880"/>
          </w:tcPr>
          <w:p>
            <w:r>
              <w:t>N/A</w:t>
            </w:r>
          </w:p>
        </w:tc>
        <w:tc>
          <w:tcPr>
            <w:tcW w:type="dxa" w:w="2880"/>
          </w:tcPr>
          <w:p>
            <w:r>
              <w:t>Binary min-heap for Dijkstra and A* priority queues</w:t>
            </w:r>
          </w:p>
        </w:tc>
      </w:tr>
      <w:tr>
        <w:tc>
          <w:tcPr>
            <w:tcW w:type="dxa" w:w="2880"/>
          </w:tcPr>
          <w:p>
            <w:r>
              <w:t>json (stdlib)</w:t>
            </w:r>
          </w:p>
        </w:tc>
        <w:tc>
          <w:tcPr>
            <w:tcW w:type="dxa" w:w="2880"/>
          </w:tcPr>
          <w:p>
            <w:r>
              <w:t>N/A</w:t>
            </w:r>
          </w:p>
        </w:tc>
        <w:tc>
          <w:tcPr>
            <w:tcW w:type="dxa" w:w="2880"/>
          </w:tcPr>
          <w:p>
            <w:r>
              <w:t>Graph and product cache persistence</w:t>
            </w:r>
          </w:p>
        </w:tc>
      </w:tr>
    </w:tbl>
    <w:p/>
    <w:p>
      <w:r>
        <w:rPr>
          <w:b w:val="0"/>
          <w:i w:val="0"/>
        </w:rPr>
        <w:t>The original desktop prototype used guizero (a tkinter wrapper) and GIF images. The migration to Streamlit enables browser-based access without any client-side installation, free public deployment, and a more maintainable reactive architecture.</w:t>
      </w:r>
    </w:p>
    <w:p>
      <w:pPr>
        <w:pStyle w:val="Heading2"/>
      </w:pPr>
      <w:r>
        <w:t>5.2 Original Prototype — Iterative Development (tkinter/guizero)</w:t>
      </w:r>
    </w:p>
    <w:p>
      <w:r>
        <w:rPr>
          <w:b/>
          <w:i w:val="0"/>
        </w:rPr>
        <w:t>Iteration 1: Window and Floor Display</w:t>
      </w:r>
    </w:p>
    <w:p>
      <w:r>
        <w:rPr>
          <w:b w:val="0"/>
          <w:i w:val="0"/>
        </w:rPr>
        <w:t>Goal: Display a GUI window with floor-plan GIF images and buttons to switch floors. A guizero App window was initialised at 1200×1000 px (fixed, non-resizable). GIF images (lower.gif, ground.gif, upper.gif) were stored in a list; the Picture widget displayed the active image. 'Next' and 'Last' buttons cycled through the list using modular arithmetic on a current_image integer index. Success criteria met: window displays correctly; floor images change on button press.</w:t>
      </w:r>
    </w:p>
    <w:p>
      <w:r>
        <w:rPr>
          <w:b/>
          <w:i w:val="0"/>
        </w:rPr>
        <w:t>Iteration 2: Object Coordinates and Click Detection</w:t>
      </w:r>
    </w:p>
    <w:p>
      <w:r>
        <w:rPr>
          <w:b w:val="0"/>
          <w:i w:val="0"/>
        </w:rPr>
        <w:t>Goal: Detect mouse clicks on the floor plan and identify which store was clicked. Store bounding boxes were defined as tuples (x1, y1, x2, y2, name) and stored in per-floor lists (lower_coordinates, ground_coordinates, upper_coordinates). tkinter's .tk.bind('&lt;Button-1&gt;', handler) bound a click handler; the event object provided click coordinates. A for-loop iterated over the relevant floor's coordinate list to match the click to a store region. A window-resize bug was identified and fixed by setting app.tk.resizable(False, False), ensuring constant pixel coordinates. Success criteria met: object detection and coordinate generation working.</w:t>
      </w:r>
    </w:p>
    <w:p>
      <w:r>
        <w:rPr>
          <w:b/>
          <w:i w:val="0"/>
        </w:rPr>
        <w:t>Iteration 3: Start/End Labels and Route Button</w:t>
      </w:r>
    </w:p>
    <w:p>
      <w:r>
        <w:rPr>
          <w:b w:val="0"/>
          <w:i w:val="0"/>
        </w:rPr>
        <w:t>Goal: Display the selected start and end store names, and add a Route button. A boolean selecting_start toggled between start and end selection modes. Two guizero Text widgets displayed the current start and end store names. A PushButton for 'Route' was added as a placeholder for the algorithm. Success criteria met: start/end display, route button visible.</w:t>
      </w:r>
    </w:p>
    <w:p>
      <w:r>
        <w:rPr>
          <w:b/>
          <w:i w:val="0"/>
        </w:rPr>
        <w:t>Iteration 4: A* Algorithm Integration (Partial)</w:t>
      </w:r>
    </w:p>
    <w:p>
      <w:r>
        <w:rPr>
          <w:b w:val="0"/>
          <w:i w:val="0"/>
        </w:rPr>
        <w:t>Goal: Connect the A* algorithm (adapted from Raspberry Pi Foundation / Isaac CS) to the GUI and display the shortest path. A weighted adjacency-list graph was manually defined for the upper floor. The A* implementation used hardcoded per-node heuristic values and encountered two issues: (1) heuristic values were too high, violating admissibility and causing incorrect results; (2) the section_clicked global variable could not be passed correctly to the algorithm, resulting in runtime errors. The algorithm was not fully integrated within the submission timeframe. Success criteria not met for this iteration.</w:t>
      </w:r>
    </w:p>
    <w:p>
      <w:pPr>
        <w:pStyle w:val="Heading2"/>
      </w:pPr>
      <w:r>
        <w:t>5.3 Evolved Application — Streamlit Web Application</w:t>
      </w:r>
    </w:p>
    <w:p>
      <w:r>
        <w:rPr>
          <w:b w:val="0"/>
          <w:i w:val="0"/>
        </w:rPr>
        <w:t>The web application resolves all four iteration 4 issues and extends the system significantly. Key implementation decisions:</w:t>
      </w:r>
    </w:p>
    <w:p>
      <w:pPr>
        <w:pStyle w:val="ListBullet"/>
        <w:ind w:left="360"/>
      </w:pPr>
      <w:r>
        <w:t>Algorithm decoupling: dijkstra.py and astar.py are pure functions with no UI dependencies, taking graph dicts as input and returning result bundles (path, cost, nodes_visited, time_us, found).</w:t>
      </w:r>
    </w:p>
    <w:p>
      <w:pPr>
        <w:pStyle w:val="ListBullet"/>
        <w:ind w:left="360"/>
      </w:pPr>
      <w:r>
        <w:t>Graph JSON: Graphs are loaded from JSON files (data/graphs/*.json) rather than hardcoded in application code, making them editable without touching Python.</w:t>
      </w:r>
    </w:p>
    <w:p>
      <w:pPr>
        <w:pStyle w:val="ListBullet"/>
        <w:ind w:left="360"/>
      </w:pPr>
      <w:r>
        <w:t>PNG floor plans: Generated programmatically by utils/generate_maps.py using Pillow; GIF dependency eliminated. Coordinates match the original A-level GIF coordinate space exactly.</w:t>
      </w:r>
    </w:p>
    <w:p>
      <w:pPr>
        <w:pStyle w:val="ListBullet"/>
        <w:ind w:left="360"/>
      </w:pPr>
      <w:r>
        <w:t>Reactive state machine: Streamlit's session_state holds all mutable state; each user interaction triggers a targeted rerun rather than manual widget updates.</w:t>
      </w:r>
    </w:p>
    <w:p>
      <w:pPr>
        <w:pStyle w:val="ListBullet"/>
        <w:ind w:left="360"/>
      </w:pPr>
      <w:r>
        <w:t>Click-to-node mapping: nearest_node() maps any pixel click to the closest waypoint node using Euclidean distance, removing the need for bounding-box regions.</w:t>
      </w:r>
    </w:p>
    <w:p>
      <w:pPr>
        <w:pStyle w:val="Heading2"/>
      </w:pPr>
      <w:r>
        <w:t>5.4 Dijkstra's Algorithm — Implementation Details</w:t>
      </w:r>
    </w:p>
    <w:p>
      <w:r>
        <w:rPr>
          <w:b w:val="0"/>
          <w:i w:val="0"/>
        </w:rPr>
        <w:t>File: algorithms/dijkstra.py</w:t>
      </w:r>
    </w:p>
    <w:p>
      <w:pPr>
        <w:spacing w:before="80" w:after="80"/>
        <w:ind w:left="576"/>
      </w:pPr>
      <w:r>
        <w:rPr>
          <w:rFonts w:ascii="Courier New" w:hAnsi="Courier New"/>
          <w:sz w:val="18"/>
        </w:rPr>
        <w:t>def dijkstra(graph, start, end) -&gt; dict:</w:t>
        <w:br/>
        <w:t xml:space="preserve">    dist = {n: math.inf for n in graph}</w:t>
        <w:br/>
        <w:t xml:space="preserve">    dist[start] = 0.0</w:t>
        <w:br/>
        <w:t xml:space="preserve">    heap = [(0.0, start)]</w:t>
        <w:br/>
        <w:t xml:space="preserve">    visited = set()</w:t>
        <w:br/>
        <w:t xml:space="preserve">    while heap:</w:t>
        <w:br/>
        <w:t xml:space="preserve">        d, u = heapq.heappop(heap)</w:t>
        <w:br/>
        <w:t xml:space="preserve">        if u in visited: continue</w:t>
        <w:br/>
        <w:t xml:space="preserve">        visited.add(u); nodes_visited += 1</w:t>
        <w:br/>
        <w:t xml:space="preserve">        if u == end: break</w:t>
        <w:br/>
        <w:t xml:space="preserve">        for v, w in graph.get(u, {}).items():</w:t>
        <w:br/>
        <w:t xml:space="preserve">            alt = d + w</w:t>
        <w:br/>
        <w:t xml:space="preserve">            if alt &lt; dist.get(v, math.inf):</w:t>
        <w:br/>
        <w:t xml:space="preserve">                dist[v] = alt; prev[v] = u</w:t>
        <w:br/>
        <w:t xml:space="preserve">                heapq.heappush(heap, (alt, v))</w:t>
        <w:br/>
        <w:t xml:space="preserve">    return {path, cost, nodes_visited, time_us, found}</w:t>
      </w:r>
    </w:p>
    <w:p>
      <w:r>
        <w:rPr>
          <w:b w:val="0"/>
          <w:i w:val="0"/>
        </w:rPr>
        <w:t>The lazy-deletion pattern (checking 'if u in visited: continue' after popping) handles stale heap entries without requiring a decrease-key operation. Performance profiling uses time.perf_counter() with microsecond resolution. Path reconstruction traces prev[] pointers back from end to start.</w:t>
      </w:r>
    </w:p>
    <w:p>
      <w:pPr>
        <w:pStyle w:val="Heading2"/>
      </w:pPr>
      <w:r>
        <w:t>5.5 A* Algorithm — Implementation Details</w:t>
      </w:r>
    </w:p>
    <w:p>
      <w:r>
        <w:rPr>
          <w:b w:val="0"/>
          <w:i w:val="0"/>
        </w:rPr>
        <w:t>File: algorithms/astar.py</w:t>
      </w:r>
    </w:p>
    <w:p>
      <w:pPr>
        <w:spacing w:before="80" w:after="80"/>
        <w:ind w:left="576"/>
      </w:pPr>
      <w:r>
        <w:rPr>
          <w:rFonts w:ascii="Courier New" w:hAnsi="Courier New"/>
          <w:sz w:val="18"/>
        </w:rPr>
        <w:t>def astar(graph, node_coords, start, end) -&gt; dict:</w:t>
        <w:br/>
        <w:t xml:space="preserve">    def h(a, b):  # Euclidean heuristic</w:t>
        <w:br/>
        <w:t xml:space="preserve">        return math.hypot(node_coords[a]['x']-node_coords[b]['x'],</w:t>
        <w:br/>
        <w:t xml:space="preserve">                          node_coords[a]['y']-node_coords[b]['y'])</w:t>
        <w:br/>
        <w:t xml:space="preserve">    open_heap = [(h(start,end), 0.0, start)]</w:t>
        <w:br/>
        <w:t xml:space="preserve">    g_score = {start: 0.0}</w:t>
        <w:br/>
        <w:t xml:space="preserve">    while open_heap:</w:t>
        <w:br/>
        <w:t xml:space="preserve">        f, g, current = heapq.heappop(open_heap)</w:t>
        <w:br/>
        <w:t xml:space="preserve">        if current in closed: continue</w:t>
        <w:br/>
        <w:t xml:space="preserve">        closed.add(current)</w:t>
        <w:br/>
        <w:t xml:space="preserve">        if current == end: return result</w:t>
        <w:br/>
        <w:t xml:space="preserve">        for neighbour, weight in graph[current].items():</w:t>
        <w:br/>
        <w:t xml:space="preserve">            tentative_g = g + weight</w:t>
        <w:br/>
        <w:t xml:space="preserve">            if tentative_g &lt; g_score.get(neighbour, inf):</w:t>
        <w:br/>
        <w:t xml:space="preserve">                came_from[neighbour] = current</w:t>
        <w:br/>
        <w:t xml:space="preserve">                g_score[neighbour] = tentative_g</w:t>
        <w:br/>
        <w:t xml:space="preserve">                heapq.heappush(open_heap,</w:t>
        <w:br/>
        <w:t xml:space="preserve">                    (tentative_g + h(neighbour,end), tentative_g, neighbour))</w:t>
      </w:r>
    </w:p>
    <w:p>
      <w:r>
        <w:rPr>
          <w:b w:val="0"/>
          <w:i w:val="0"/>
        </w:rPr>
        <w:t>The critical difference from the original prototype: h(n) is computed dynamically from node pixel coordinates rather than being a hardcoded integer. This guarantees admissibility because edge weights are the same Euclidean distances, so h(n) ≤ actual remaining cost always holds.</w:t>
      </w:r>
    </w:p>
    <w:p>
      <w:pPr>
        <w:pStyle w:val="Heading2"/>
      </w:pPr>
      <w:r>
        <w:t>5.6 Multi-Floor Routing</w:t>
      </w:r>
    </w:p>
    <w:p>
      <w:r>
        <w:rPr>
          <w:b w:val="0"/>
          <w:i w:val="0"/>
        </w:rPr>
        <w:t>When start and end nodes are on different floors, a combined graph is built by prefixing all node IDs with their floor index (e.g. '0:entrance_lg', '1:jct_center'). Inter-floor edges are defined in INTER_FLOOR_EDGES:</w:t>
      </w:r>
    </w:p>
    <w:p>
      <w:pPr>
        <w:spacing w:before="80" w:after="80"/>
        <w:ind w:left="576"/>
      </w:pPr>
      <w:r>
        <w:rPr>
          <w:rFonts w:ascii="Courier New" w:hAnsi="Courier New"/>
          <w:sz w:val="18"/>
        </w:rPr>
        <w:t>INTER_FLOOR_EDGES = [</w:t>
        <w:br/>
        <w:t xml:space="preserve">    (0, 'stairs_to_ground',   1, 'stairs_to_lower',   200),</w:t>
        <w:br/>
        <w:t xml:space="preserve">    (1, 'stairs_to_upper',    2, 'stairs_from_ground', 200),</w:t>
        <w:br/>
        <w:t>]</w:t>
      </w:r>
    </w:p>
    <w:p>
      <w:r>
        <w:rPr>
          <w:b w:val="0"/>
          <w:i w:val="0"/>
        </w:rPr>
        <w:t>The 200-pixel cost penalty models the extra time/effort of using stairs or escalators. The combined graph is passed to both dijkstra() and astar(). When rendering, _path_for_floor() extracts the segment relevant to the currently displayed floor, stripping the prefix.</w:t>
      </w:r>
    </w:p>
    <w:p>
      <w:pPr>
        <w:pStyle w:val="Heading2"/>
      </w:pPr>
      <w:r>
        <w:t>5.7 Product Cache</w:t>
      </w:r>
    </w:p>
    <w:p>
      <w:r>
        <w:rPr>
          <w:b w:val="0"/>
          <w:i w:val="0"/>
        </w:rPr>
        <w:t>The product cache (data/products.json) is a JSON dictionary mapping product names (lowercase) to location metadata. CRUD operations are in components/product_manager.py:</w:t>
      </w:r>
    </w:p>
    <w:p>
      <w:pPr>
        <w:pStyle w:val="ListBullet"/>
        <w:ind w:left="360"/>
      </w:pPr>
      <w:r>
        <w:t>add_product(): Calls nearest_node() to snap a click to the closest waypoint; stores floor, (x,y), nearest_node, note, and ISO-8601 timestamp.</w:t>
      </w:r>
    </w:p>
    <w:p>
      <w:pPr>
        <w:pStyle w:val="ListBullet"/>
        <w:ind w:left="360"/>
      </w:pPr>
      <w:r>
        <w:t>search_products(): Case-insensitive partial-match search; exact matches ranked first.</w:t>
      </w:r>
    </w:p>
    <w:p>
      <w:pPr>
        <w:pStyle w:val="ListBullet"/>
        <w:ind w:left="360"/>
      </w:pPr>
      <w:r>
        <w:t>products_for_floor(): Filters by floor index for map rendering.</w:t>
      </w:r>
    </w:p>
    <w:p>
      <w:pPr>
        <w:pStyle w:val="ListBullet"/>
        <w:ind w:left="360"/>
      </w:pPr>
      <w:r>
        <w:t>delete_product(): Removes an entry by name key.</w:t>
      </w:r>
    </w:p>
    <w:p>
      <w:pPr>
        <w:pStyle w:val="Heading2"/>
      </w:pPr>
      <w:r>
        <w:t>5.8 GPS Verification</w:t>
      </w:r>
    </w:p>
    <w:p>
      <w:r>
        <w:rPr>
          <w:b w:val="0"/>
          <w:i w:val="0"/>
        </w:rPr>
        <w:t>GPS check is implemented in utils/gps_verify.py using the Haversine formula for great-circle distance between two latitude/longitude coordinates. The browser Geolocation API is called via streamlit-js-eval. A 500-metre radius is used as the 'in-range' threshold. The check is advisory-only: users who fail or deny location access see a warning banner but retain full access to navigation. This design decision is justified by the known unreliability of indoor GPS (±5–50 m accuracy).</w:t>
      </w:r>
    </w:p>
    <w:p>
      <w:pPr>
        <w:pStyle w:val="Heading2"/>
      </w:pPr>
      <w:r>
        <w:t>5.9 Outdoor Map Integration</w:t>
      </w:r>
    </w:p>
    <w:p>
      <w:r>
        <w:rPr>
          <w:b w:val="0"/>
          <w:i w:val="0"/>
        </w:rPr>
        <w:t>The outdoor map tab embeds a Folium map (OpenStreetMap tiles, no API key required) showing the store location, a 500 m access zone circle, and a dashed line between the user's GPS position and the store entrance. This is free, open-source, and requires no billing setup — a key advantage over Google Maps.</w:t>
      </w:r>
    </w:p>
    <w:p>
      <w:pPr>
        <w:pBdr>
          <w:bottom w:val="single" w:sz="4" w:space="1" w:color="AAAAAA"/>
        </w:pBdr>
      </w:pPr>
    </w:p>
    <w:p>
      <w:r>
        <w:br w:type="page"/>
      </w:r>
    </w:p>
    <w:p>
      <w:pPr>
        <w:pStyle w:val="Heading1"/>
      </w:pPr>
      <w:r>
        <w:t>6. Testing</w:t>
      </w:r>
    </w:p>
    <w:p>
      <w:pPr>
        <w:pStyle w:val="Heading2"/>
      </w:pPr>
      <w:r>
        <w:t>6.1 Original Prototype Test Plan</w:t>
      </w:r>
    </w:p>
    <w:p>
      <w:r>
        <w:rPr>
          <w:b w:val="0"/>
          <w:i w:val="0"/>
        </w:rPr>
        <w:t>Tests carried out during the four-iteration development cycle: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Test No.</w:t>
            </w:r>
          </w:p>
        </w:tc>
        <w:tc>
          <w:tcPr>
            <w:tcW w:type="dxa" w:w="1728"/>
          </w:tcPr>
          <w:p>
            <w:r>
              <w:rPr>
                <w:b/>
              </w:rPr>
              <w:t>Purpose</w:t>
            </w:r>
          </w:p>
        </w:tc>
        <w:tc>
          <w:tcPr>
            <w:tcW w:type="dxa" w:w="1728"/>
          </w:tcPr>
          <w:p>
            <w:r>
              <w:rPr>
                <w:b/>
              </w:rPr>
              <w:t>Test Data</w:t>
            </w:r>
          </w:p>
        </w:tc>
        <w:tc>
          <w:tcPr>
            <w:tcW w:type="dxa" w:w="1728"/>
          </w:tcPr>
          <w:p>
            <w:r>
              <w:rPr>
                <w:b/>
              </w:rPr>
              <w:t>Expected Result</w:t>
            </w:r>
          </w:p>
        </w:tc>
        <w:tc>
          <w:tcPr>
            <w:tcW w:type="dxa" w:w="1728"/>
          </w:tcPr>
          <w:p>
            <w:r>
              <w:rPr>
                <w:b/>
              </w:rPr>
              <w:t>Achieved?</w:t>
            </w: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r>
              <w:t>1.1</w:t>
            </w:r>
          </w:p>
        </w:tc>
        <w:tc>
          <w:tcPr>
            <w:tcW w:type="dxa" w:w="1728"/>
          </w:tcPr>
          <w:p>
            <w:r>
              <w:t>Window displays with map image</w:t>
            </w:r>
          </w:p>
        </w:tc>
        <w:tc>
          <w:tcPr>
            <w:tcW w:type="dxa" w:w="1728"/>
          </w:tcPr>
          <w:p>
            <w:r>
              <w:t>app.display()</w:t>
            </w:r>
          </w:p>
        </w:tc>
        <w:tc>
          <w:tcPr>
            <w:tcW w:type="dxa" w:w="1728"/>
          </w:tcPr>
          <w:p>
            <w:r>
              <w:t>Window opens showing lower.gif</w:t>
            </w:r>
          </w:p>
        </w:tc>
        <w:tc>
          <w:tcPr>
            <w:tcW w:type="dxa" w:w="1728"/>
          </w:tcPr>
          <w:p>
            <w:r>
              <w:t>Yes</w:t>
            </w:r>
          </w:p>
        </w:tc>
      </w:tr>
      <w:tr>
        <w:tc>
          <w:tcPr>
            <w:tcW w:type="dxa" w:w="1728"/>
          </w:tcPr>
          <w:p>
            <w:r>
              <w:t>1.2</w:t>
            </w:r>
          </w:p>
        </w:tc>
        <w:tc>
          <w:tcPr>
            <w:tcW w:type="dxa" w:w="1728"/>
          </w:tcPr>
          <w:p>
            <w:r>
              <w:t>Floor switching via buttons</w:t>
            </w:r>
          </w:p>
        </w:tc>
        <w:tc>
          <w:tcPr>
            <w:tcW w:type="dxa" w:w="1728"/>
          </w:tcPr>
          <w:p>
            <w:r>
              <w:t>next_level / last_level click</w:t>
            </w:r>
          </w:p>
        </w:tc>
        <w:tc>
          <w:tcPr>
            <w:tcW w:type="dxa" w:w="1728"/>
          </w:tcPr>
          <w:p>
            <w:r>
              <w:t>Image changes to next/previous floor</w:t>
            </w:r>
          </w:p>
        </w:tc>
        <w:tc>
          <w:tcPr>
            <w:tcW w:type="dxa" w:w="1728"/>
          </w:tcPr>
          <w:p>
            <w:r>
              <w:t>Yes</w:t>
            </w:r>
          </w:p>
        </w:tc>
      </w:tr>
      <w:tr>
        <w:tc>
          <w:tcPr>
            <w:tcW w:type="dxa" w:w="1728"/>
          </w:tcPr>
          <w:p>
            <w:r>
              <w:t>2.1</w:t>
            </w:r>
          </w:p>
        </w:tc>
        <w:tc>
          <w:tcPr>
            <w:tcW w:type="dxa" w:w="1728"/>
          </w:tcPr>
          <w:p>
            <w:r>
              <w:t>Click generates store coordinates</w:t>
            </w:r>
          </w:p>
        </w:tc>
        <w:tc>
          <w:tcPr>
            <w:tcW w:type="dxa" w:w="1728"/>
          </w:tcPr>
          <w:p>
            <w:r>
              <w:t>Left mouse click on store region</w:t>
            </w:r>
          </w:p>
        </w:tc>
        <w:tc>
          <w:tcPr>
            <w:tcW w:type="dxa" w:w="1728"/>
          </w:tcPr>
          <w:p>
            <w:r>
              <w:t>Terminal prints (x1,y1)(x2,y2)</w:t>
            </w:r>
          </w:p>
        </w:tc>
        <w:tc>
          <w:tcPr>
            <w:tcW w:type="dxa" w:w="1728"/>
          </w:tcPr>
          <w:p>
            <w:r>
              <w:t>Yes</w:t>
            </w:r>
          </w:p>
        </w:tc>
      </w:tr>
      <w:tr>
        <w:tc>
          <w:tcPr>
            <w:tcW w:type="dxa" w:w="1728"/>
          </w:tcPr>
          <w:p>
            <w:r>
              <w:t>2.2</w:t>
            </w:r>
          </w:p>
        </w:tc>
        <w:tc>
          <w:tcPr>
            <w:tcW w:type="dxa" w:w="1728"/>
          </w:tcPr>
          <w:p>
            <w:r>
              <w:t>Click identifies store name</w:t>
            </w:r>
          </w:p>
        </w:tc>
        <w:tc>
          <w:tcPr>
            <w:tcW w:type="dxa" w:w="1728"/>
          </w:tcPr>
          <w:p>
            <w:r>
              <w:t>Click within store bounding box</w:t>
            </w:r>
          </w:p>
        </w:tc>
        <w:tc>
          <w:tcPr>
            <w:tcW w:type="dxa" w:w="1728"/>
          </w:tcPr>
          <w:p>
            <w:r>
              <w:t>Terminal prints store name</w:t>
            </w:r>
          </w:p>
        </w:tc>
        <w:tc>
          <w:tcPr>
            <w:tcW w:type="dxa" w:w="1728"/>
          </w:tcPr>
          <w:p>
            <w:r>
              <w:t>Yes</w:t>
            </w:r>
          </w:p>
        </w:tc>
      </w:tr>
      <w:tr>
        <w:tc>
          <w:tcPr>
            <w:tcW w:type="dxa" w:w="1728"/>
          </w:tcPr>
          <w:p>
            <w:r>
              <w:t>3.1</w:t>
            </w:r>
          </w:p>
        </w:tc>
        <w:tc>
          <w:tcPr>
            <w:tcW w:type="dxa" w:w="1728"/>
          </w:tcPr>
          <w:p>
            <w:r>
              <w:t>Start/end labels update on click</w:t>
            </w:r>
          </w:p>
        </w:tc>
        <w:tc>
          <w:tcPr>
            <w:tcW w:type="dxa" w:w="1728"/>
          </w:tcPr>
          <w:p>
            <w:r>
              <w:t>Left mouse click (×2)</w:t>
            </w:r>
          </w:p>
        </w:tc>
        <w:tc>
          <w:tcPr>
            <w:tcW w:type="dxa" w:w="1728"/>
          </w:tcPr>
          <w:p>
            <w:r>
              <w:t>Start label then end label updated</w:t>
            </w:r>
          </w:p>
        </w:tc>
        <w:tc>
          <w:tcPr>
            <w:tcW w:type="dxa" w:w="1728"/>
          </w:tcPr>
          <w:p>
            <w:r>
              <w:t>Yes</w:t>
            </w:r>
          </w:p>
        </w:tc>
      </w:tr>
      <w:tr>
        <w:tc>
          <w:tcPr>
            <w:tcW w:type="dxa" w:w="1728"/>
          </w:tcPr>
          <w:p>
            <w:r>
              <w:t>3.2</w:t>
            </w:r>
          </w:p>
        </w:tc>
        <w:tc>
          <w:tcPr>
            <w:tcW w:type="dxa" w:w="1728"/>
          </w:tcPr>
          <w:p>
            <w:r>
              <w:t>Route button displayed</w:t>
            </w:r>
          </w:p>
        </w:tc>
        <w:tc>
          <w:tcPr>
            <w:tcW w:type="dxa" w:w="1728"/>
          </w:tcPr>
          <w:p>
            <w:r>
              <w:t>GUI inspection</w:t>
            </w:r>
          </w:p>
        </w:tc>
        <w:tc>
          <w:tcPr>
            <w:tcW w:type="dxa" w:w="1728"/>
          </w:tcPr>
          <w:p>
            <w:r>
              <w:t>'Route' button visible</w:t>
            </w:r>
          </w:p>
        </w:tc>
        <w:tc>
          <w:tcPr>
            <w:tcW w:type="dxa" w:w="1728"/>
          </w:tcPr>
          <w:p>
            <w:r>
              <w:t>Yes</w:t>
            </w:r>
          </w:p>
        </w:tc>
      </w:tr>
      <w:tr>
        <w:tc>
          <w:tcPr>
            <w:tcW w:type="dxa" w:w="1728"/>
          </w:tcPr>
          <w:p>
            <w:r>
              <w:t>4.1</w:t>
            </w:r>
          </w:p>
        </w:tc>
        <w:tc>
          <w:tcPr>
            <w:tcW w:type="dxa" w:w="1728"/>
          </w:tcPr>
          <w:p>
            <w:r>
              <w:t>GUI passes input to A*</w:t>
            </w:r>
          </w:p>
        </w:tc>
        <w:tc>
          <w:tcPr>
            <w:tcW w:type="dxa" w:w="1728"/>
          </w:tcPr>
          <w:p>
            <w:r>
              <w:t>Click to set section_clicked</w:t>
            </w:r>
          </w:p>
        </w:tc>
        <w:tc>
          <w:tcPr>
            <w:tcW w:type="dxa" w:w="1728"/>
          </w:tcPr>
          <w:p>
            <w:r>
              <w:t>Terminal shows node value</w:t>
            </w:r>
          </w:p>
        </w:tc>
        <w:tc>
          <w:tcPr>
            <w:tcW w:type="dxa" w:w="1728"/>
          </w:tcPr>
          <w:p>
            <w:r>
              <w:t>No — errors</w:t>
            </w:r>
          </w:p>
        </w:tc>
      </w:tr>
      <w:tr>
        <w:tc>
          <w:tcPr>
            <w:tcW w:type="dxa" w:w="1728"/>
          </w:tcPr>
          <w:p>
            <w:r>
              <w:t>4.2</w:t>
            </w:r>
          </w:p>
        </w:tc>
        <w:tc>
          <w:tcPr>
            <w:tcW w:type="dxa" w:w="1728"/>
          </w:tcPr>
          <w:p>
            <w:r>
              <w:t>Shortest path displayed</w:t>
            </w:r>
          </w:p>
        </w:tc>
        <w:tc>
          <w:tcPr>
            <w:tcW w:type="dxa" w:w="1728"/>
          </w:tcPr>
          <w:p>
            <w:r>
              <w:t>Start + end selected, route pressed</w:t>
            </w:r>
          </w:p>
        </w:tc>
        <w:tc>
          <w:tcPr>
            <w:tcW w:type="dxa" w:w="1728"/>
          </w:tcPr>
          <w:p>
            <w:r>
              <w:t>Path printed to terminal</w:t>
            </w:r>
          </w:p>
        </w:tc>
        <w:tc>
          <w:tcPr>
            <w:tcW w:type="dxa" w:w="1728"/>
          </w:tcPr>
          <w:p>
            <w:r>
              <w:t>No — errors</w:t>
            </w:r>
          </w:p>
        </w:tc>
      </w:tr>
    </w:tbl>
    <w:p/>
    <w:p>
      <w:pPr>
        <w:pStyle w:val="Heading2"/>
      </w:pPr>
      <w:r>
        <w:t>6.2 Web Application Test Plan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Test ID</w:t>
            </w:r>
          </w:p>
        </w:tc>
        <w:tc>
          <w:tcPr>
            <w:tcW w:type="dxa" w:w="1728"/>
          </w:tcPr>
          <w:p>
            <w:r>
              <w:rPr>
                <w:b/>
              </w:rPr>
              <w:t>Component</w:t>
            </w:r>
          </w:p>
        </w:tc>
        <w:tc>
          <w:tcPr>
            <w:tcW w:type="dxa" w:w="1728"/>
          </w:tcPr>
          <w:p>
            <w:r>
              <w:rPr>
                <w:b/>
              </w:rPr>
              <w:t>Test</w:t>
            </w:r>
          </w:p>
        </w:tc>
        <w:tc>
          <w:tcPr>
            <w:tcW w:type="dxa" w:w="1728"/>
          </w:tcPr>
          <w:p>
            <w:r>
              <w:rPr>
                <w:b/>
              </w:rPr>
              <w:t>Expected Result</w:t>
            </w:r>
          </w:p>
        </w:tc>
        <w:tc>
          <w:tcPr>
            <w:tcW w:type="dxa" w:w="1728"/>
          </w:tcPr>
          <w:p>
            <w:r>
              <w:rPr>
                <w:b/>
              </w:rPr>
              <w:t>Pass?</w:t>
            </w: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r>
              <w:t>W1</w:t>
            </w:r>
          </w:p>
        </w:tc>
        <w:tc>
          <w:tcPr>
            <w:tcW w:type="dxa" w:w="1728"/>
          </w:tcPr>
          <w:p>
            <w:r>
              <w:t>Floor display</w:t>
            </w:r>
          </w:p>
        </w:tc>
        <w:tc>
          <w:tcPr>
            <w:tcW w:type="dxa" w:w="1728"/>
          </w:tcPr>
          <w:p>
            <w:r>
              <w:t>Load app; check all 3 floors render</w:t>
            </w:r>
          </w:p>
        </w:tc>
        <w:tc>
          <w:tcPr>
            <w:tcW w:type="dxa" w:w="1728"/>
          </w:tcPr>
          <w:p>
            <w:r>
              <w:t>PNG maps visible, no errors</w:t>
            </w:r>
          </w:p>
        </w:tc>
        <w:tc>
          <w:tcPr>
            <w:tcW w:type="dxa" w:w="1728"/>
          </w:tcPr>
          <w:p>
            <w:r>
              <w:t>Pass</w:t>
            </w:r>
          </w:p>
        </w:tc>
      </w:tr>
      <w:tr>
        <w:tc>
          <w:tcPr>
            <w:tcW w:type="dxa" w:w="1728"/>
          </w:tcPr>
          <w:p>
            <w:r>
              <w:t>W2</w:t>
            </w:r>
          </w:p>
        </w:tc>
        <w:tc>
          <w:tcPr>
            <w:tcW w:type="dxa" w:w="1728"/>
          </w:tcPr>
          <w:p>
            <w:r>
              <w:t>Floor switching</w:t>
            </w:r>
          </w:p>
        </w:tc>
        <w:tc>
          <w:tcPr>
            <w:tcW w:type="dxa" w:w="1728"/>
          </w:tcPr>
          <w:p>
            <w:r>
              <w:t>Select 'Upper Floor' from sidebar</w:t>
            </w:r>
          </w:p>
        </w:tc>
        <w:tc>
          <w:tcPr>
            <w:tcW w:type="dxa" w:w="1728"/>
          </w:tcPr>
          <w:p>
            <w:r>
              <w:t>Upper floor PNG displayed</w:t>
            </w:r>
          </w:p>
        </w:tc>
        <w:tc>
          <w:tcPr>
            <w:tcW w:type="dxa" w:w="1728"/>
          </w:tcPr>
          <w:p>
            <w:r>
              <w:t>Pass</w:t>
            </w:r>
          </w:p>
        </w:tc>
      </w:tr>
      <w:tr>
        <w:tc>
          <w:tcPr>
            <w:tcW w:type="dxa" w:w="1728"/>
          </w:tcPr>
          <w:p>
            <w:r>
              <w:t>W3</w:t>
            </w:r>
          </w:p>
        </w:tc>
        <w:tc>
          <w:tcPr>
            <w:tcW w:type="dxa" w:w="1728"/>
          </w:tcPr>
          <w:p>
            <w:r>
              <w:t>Start node selection</w:t>
            </w:r>
          </w:p>
        </w:tc>
        <w:tc>
          <w:tcPr>
            <w:tcW w:type="dxa" w:w="1728"/>
          </w:tcPr>
          <w:p>
            <w:r>
              <w:t>Click on floor plan</w:t>
            </w:r>
          </w:p>
        </w:tc>
        <w:tc>
          <w:tcPr>
            <w:tcW w:type="dxa" w:w="1728"/>
          </w:tcPr>
          <w:p>
            <w:r>
              <w:t>Green S marker snaps to nearest waypoint</w:t>
            </w:r>
          </w:p>
        </w:tc>
        <w:tc>
          <w:tcPr>
            <w:tcW w:type="dxa" w:w="1728"/>
          </w:tcPr>
          <w:p>
            <w:r>
              <w:t>Pass</w:t>
            </w:r>
          </w:p>
        </w:tc>
      </w:tr>
      <w:tr>
        <w:tc>
          <w:tcPr>
            <w:tcW w:type="dxa" w:w="1728"/>
          </w:tcPr>
          <w:p>
            <w:r>
              <w:t>W4</w:t>
            </w:r>
          </w:p>
        </w:tc>
        <w:tc>
          <w:tcPr>
            <w:tcW w:type="dxa" w:w="1728"/>
          </w:tcPr>
          <w:p>
            <w:r>
              <w:t>End node selection</w:t>
            </w:r>
          </w:p>
        </w:tc>
        <w:tc>
          <w:tcPr>
            <w:tcW w:type="dxa" w:w="1728"/>
          </w:tcPr>
          <w:p>
            <w:r>
              <w:t>Second click on floor plan</w:t>
            </w:r>
          </w:p>
        </w:tc>
        <w:tc>
          <w:tcPr>
            <w:tcW w:type="dxa" w:w="1728"/>
          </w:tcPr>
          <w:p>
            <w:r>
              <w:t>Red E marker placed; path computed automatically</w:t>
            </w:r>
          </w:p>
        </w:tc>
        <w:tc>
          <w:tcPr>
            <w:tcW w:type="dxa" w:w="1728"/>
          </w:tcPr>
          <w:p>
            <w:r>
              <w:t>Pass</w:t>
            </w:r>
          </w:p>
        </w:tc>
      </w:tr>
      <w:tr>
        <w:tc>
          <w:tcPr>
            <w:tcW w:type="dxa" w:w="1728"/>
          </w:tcPr>
          <w:p>
            <w:r>
              <w:t>W5</w:t>
            </w:r>
          </w:p>
        </w:tc>
        <w:tc>
          <w:tcPr>
            <w:tcW w:type="dxa" w:w="1728"/>
          </w:tcPr>
          <w:p>
            <w:r>
              <w:t>Dijkstra same-floor</w:t>
            </w:r>
          </w:p>
        </w:tc>
        <w:tc>
          <w:tcPr>
            <w:tcW w:type="dxa" w:w="1728"/>
          </w:tcPr>
          <w:p>
            <w:r>
              <w:t>Start: Entrance, End: Apple Store (ground)</w:t>
            </w:r>
          </w:p>
        </w:tc>
        <w:tc>
          <w:tcPr>
            <w:tcW w:type="dxa" w:w="1728"/>
          </w:tcPr>
          <w:p>
            <w:r>
              <w:t>Orange path drawn; cost and nodes_visited shown</w:t>
            </w:r>
          </w:p>
        </w:tc>
        <w:tc>
          <w:tcPr>
            <w:tcW w:type="dxa" w:w="1728"/>
          </w:tcPr>
          <w:p>
            <w:r>
              <w:t>Pass</w:t>
            </w:r>
          </w:p>
        </w:tc>
      </w:tr>
      <w:tr>
        <w:tc>
          <w:tcPr>
            <w:tcW w:type="dxa" w:w="1728"/>
          </w:tcPr>
          <w:p>
            <w:r>
              <w:t>W6</w:t>
            </w:r>
          </w:p>
        </w:tc>
        <w:tc>
          <w:tcPr>
            <w:tcW w:type="dxa" w:w="1728"/>
          </w:tcPr>
          <w:p>
            <w:r>
              <w:t>A* same-floor</w:t>
            </w:r>
          </w:p>
        </w:tc>
        <w:tc>
          <w:tcPr>
            <w:tcW w:type="dxa" w:w="1728"/>
          </w:tcPr>
          <w:p>
            <w:r>
              <w:t>Same as W5</w:t>
            </w:r>
          </w:p>
        </w:tc>
        <w:tc>
          <w:tcPr>
            <w:tcW w:type="dxa" w:w="1728"/>
          </w:tcPr>
          <w:p>
            <w:r>
              <w:t>Blue path drawn; fewer nodes_visited than Dijkstra</w:t>
            </w:r>
          </w:p>
        </w:tc>
        <w:tc>
          <w:tcPr>
            <w:tcW w:type="dxa" w:w="1728"/>
          </w:tcPr>
          <w:p>
            <w:r>
              <w:t>Pass</w:t>
            </w:r>
          </w:p>
        </w:tc>
      </w:tr>
      <w:tr>
        <w:tc>
          <w:tcPr>
            <w:tcW w:type="dxa" w:w="1728"/>
          </w:tcPr>
          <w:p>
            <w:r>
              <w:t>W7</w:t>
            </w:r>
          </w:p>
        </w:tc>
        <w:tc>
          <w:tcPr>
            <w:tcW w:type="dxa" w:w="1728"/>
          </w:tcPr>
          <w:p>
            <w:r>
              <w:t>Both paths identical cost</w:t>
            </w:r>
          </w:p>
        </w:tc>
        <w:tc>
          <w:tcPr>
            <w:tcW w:type="dxa" w:w="1728"/>
          </w:tcPr>
          <w:p>
            <w:r>
              <w:t>Compare Dijkstra vs A* cost metric</w:t>
            </w:r>
          </w:p>
        </w:tc>
        <w:tc>
          <w:tcPr>
            <w:tcW w:type="dxa" w:w="1728"/>
          </w:tcPr>
          <w:p>
            <w:r>
              <w:t>Costs equal (both optimal)</w:t>
            </w:r>
          </w:p>
        </w:tc>
        <w:tc>
          <w:tcPr>
            <w:tcW w:type="dxa" w:w="1728"/>
          </w:tcPr>
          <w:p>
            <w:r>
              <w:t>Pass</w:t>
            </w:r>
          </w:p>
        </w:tc>
      </w:tr>
      <w:tr>
        <w:tc>
          <w:tcPr>
            <w:tcW w:type="dxa" w:w="1728"/>
          </w:tcPr>
          <w:p>
            <w:r>
              <w:t>W8</w:t>
            </w:r>
          </w:p>
        </w:tc>
        <w:tc>
          <w:tcPr>
            <w:tcW w:type="dxa" w:w="1728"/>
          </w:tcPr>
          <w:p>
            <w:r>
              <w:t>Multi-floor routing</w:t>
            </w:r>
          </w:p>
        </w:tc>
        <w:tc>
          <w:tcPr>
            <w:tcW w:type="dxa" w:w="1728"/>
          </w:tcPr>
          <w:p>
            <w:r>
              <w:t>Start: ground entrance, End: upper Leon</w:t>
            </w:r>
          </w:p>
        </w:tc>
        <w:tc>
          <w:tcPr>
            <w:tcW w:type="dxa" w:w="1728"/>
          </w:tcPr>
          <w:p>
            <w:r>
              <w:t>Path crosses floors via escalator node</w:t>
            </w:r>
          </w:p>
        </w:tc>
        <w:tc>
          <w:tcPr>
            <w:tcW w:type="dxa" w:w="1728"/>
          </w:tcPr>
          <w:p>
            <w:r>
              <w:t>Pass</w:t>
            </w:r>
          </w:p>
        </w:tc>
      </w:tr>
      <w:tr>
        <w:tc>
          <w:tcPr>
            <w:tcW w:type="dxa" w:w="1728"/>
          </w:tcPr>
          <w:p>
            <w:r>
              <w:t>W9</w:t>
            </w:r>
          </w:p>
        </w:tc>
        <w:tc>
          <w:tcPr>
            <w:tcW w:type="dxa" w:w="1728"/>
          </w:tcPr>
          <w:p>
            <w:r>
              <w:t>Product add</w:t>
            </w:r>
          </w:p>
        </w:tc>
        <w:tc>
          <w:tcPr>
            <w:tcW w:type="dxa" w:w="1728"/>
          </w:tcPr>
          <w:p>
            <w:r>
              <w:t>Click Add Product, click map, save 'milk'</w:t>
            </w:r>
          </w:p>
        </w:tc>
        <w:tc>
          <w:tcPr>
            <w:tcW w:type="dxa" w:w="1728"/>
          </w:tcPr>
          <w:p>
            <w:r>
              <w:t>Purple marker appears; saved to products.json</w:t>
            </w:r>
          </w:p>
        </w:tc>
        <w:tc>
          <w:tcPr>
            <w:tcW w:type="dxa" w:w="1728"/>
          </w:tcPr>
          <w:p>
            <w:r>
              <w:t>Pass</w:t>
            </w:r>
          </w:p>
        </w:tc>
      </w:tr>
      <w:tr>
        <w:tc>
          <w:tcPr>
            <w:tcW w:type="dxa" w:w="1728"/>
          </w:tcPr>
          <w:p>
            <w:r>
              <w:t>W10</w:t>
            </w:r>
          </w:p>
        </w:tc>
        <w:tc>
          <w:tcPr>
            <w:tcW w:type="dxa" w:w="1728"/>
          </w:tcPr>
          <w:p>
            <w:r>
              <w:t>Product search</w:t>
            </w:r>
          </w:p>
        </w:tc>
        <w:tc>
          <w:tcPr>
            <w:tcW w:type="dxa" w:w="1728"/>
          </w:tcPr>
          <w:p>
            <w:r>
              <w:t>Type 'milk' in search box</w:t>
            </w:r>
          </w:p>
        </w:tc>
        <w:tc>
          <w:tcPr>
            <w:tcW w:type="dxa" w:w="1728"/>
          </w:tcPr>
          <w:p>
            <w:r>
              <w:t>Result 'milk' shown with floor label; click sets end node</w:t>
            </w:r>
          </w:p>
        </w:tc>
        <w:tc>
          <w:tcPr>
            <w:tcW w:type="dxa" w:w="1728"/>
          </w:tcPr>
          <w:p>
            <w:r>
              <w:t>Pass</w:t>
            </w:r>
          </w:p>
        </w:tc>
      </w:tr>
      <w:tr>
        <w:tc>
          <w:tcPr>
            <w:tcW w:type="dxa" w:w="1728"/>
          </w:tcPr>
          <w:p>
            <w:r>
              <w:t>W11</w:t>
            </w:r>
          </w:p>
        </w:tc>
        <w:tc>
          <w:tcPr>
            <w:tcW w:type="dxa" w:w="1728"/>
          </w:tcPr>
          <w:p>
            <w:r>
              <w:t>Turn-by-turn directions</w:t>
            </w:r>
          </w:p>
        </w:tc>
        <w:tc>
          <w:tcPr>
            <w:tcW w:type="dxa" w:w="1728"/>
          </w:tcPr>
          <w:p>
            <w:r>
              <w:t>Compute path; check directions panel</w:t>
            </w:r>
          </w:p>
        </w:tc>
        <w:tc>
          <w:tcPr>
            <w:tcW w:type="dxa" w:w="1728"/>
          </w:tcPr>
          <w:p>
            <w:r>
              <w:t>Steps listed with direction, distance, walking time</w:t>
            </w:r>
          </w:p>
        </w:tc>
        <w:tc>
          <w:tcPr>
            <w:tcW w:type="dxa" w:w="1728"/>
          </w:tcPr>
          <w:p>
            <w:r>
              <w:t>Pass</w:t>
            </w:r>
          </w:p>
        </w:tc>
      </w:tr>
      <w:tr>
        <w:tc>
          <w:tcPr>
            <w:tcW w:type="dxa" w:w="1728"/>
          </w:tcPr>
          <w:p>
            <w:r>
              <w:t>W12</w:t>
            </w:r>
          </w:p>
        </w:tc>
        <w:tc>
          <w:tcPr>
            <w:tcW w:type="dxa" w:w="1728"/>
          </w:tcPr>
          <w:p>
            <w:r>
              <w:t>GPS advisory</w:t>
            </w:r>
          </w:p>
        </w:tc>
        <w:tc>
          <w:tcPr>
            <w:tcW w:type="dxa" w:w="1728"/>
          </w:tcPr>
          <w:p>
            <w:r>
              <w:t>Allow/deny location; check banner</w:t>
            </w:r>
          </w:p>
        </w:tc>
        <w:tc>
          <w:tcPr>
            <w:tcW w:type="dxa" w:w="1728"/>
          </w:tcPr>
          <w:p>
            <w:r>
              <w:t>Green/warning/info banner shown; navigation unblocked</w:t>
            </w:r>
          </w:p>
        </w:tc>
        <w:tc>
          <w:tcPr>
            <w:tcW w:type="dxa" w:w="1728"/>
          </w:tcPr>
          <w:p>
            <w:r>
              <w:t>Pass</w:t>
            </w:r>
          </w:p>
        </w:tc>
      </w:tr>
      <w:tr>
        <w:tc>
          <w:tcPr>
            <w:tcW w:type="dxa" w:w="1728"/>
          </w:tcPr>
          <w:p>
            <w:r>
              <w:t>W13</w:t>
            </w:r>
          </w:p>
        </w:tc>
        <w:tc>
          <w:tcPr>
            <w:tcW w:type="dxa" w:w="1728"/>
          </w:tcPr>
          <w:p>
            <w:r>
              <w:t>Scale calibration</w:t>
            </w:r>
          </w:p>
        </w:tc>
        <w:tc>
          <w:tcPr>
            <w:tcW w:type="dxa" w:w="1728"/>
          </w:tcPr>
          <w:p>
            <w:r>
              <w:t>Adjust px/m slider</w:t>
            </w:r>
          </w:p>
        </w:tc>
        <w:tc>
          <w:tcPr>
            <w:tcW w:type="dxa" w:w="1728"/>
          </w:tcPr>
          <w:p>
            <w:r>
              <w:t>Distance and time estimates update immediately</w:t>
            </w:r>
          </w:p>
        </w:tc>
        <w:tc>
          <w:tcPr>
            <w:tcW w:type="dxa" w:w="1728"/>
          </w:tcPr>
          <w:p>
            <w:r>
              <w:t>Pass</w:t>
            </w:r>
          </w:p>
        </w:tc>
      </w:tr>
      <w:tr>
        <w:tc>
          <w:tcPr>
            <w:tcW w:type="dxa" w:w="1728"/>
          </w:tcPr>
          <w:p>
            <w:r>
              <w:t>W14</w:t>
            </w:r>
          </w:p>
        </w:tc>
        <w:tc>
          <w:tcPr>
            <w:tcW w:type="dxa" w:w="1728"/>
          </w:tcPr>
          <w:p>
            <w:r>
              <w:t>Reset button</w:t>
            </w:r>
          </w:p>
        </w:tc>
        <w:tc>
          <w:tcPr>
            <w:tcW w:type="dxa" w:w="1728"/>
          </w:tcPr>
          <w:p>
            <w:r>
              <w:t>Click Reset</w:t>
            </w:r>
          </w:p>
        </w:tc>
        <w:tc>
          <w:tcPr>
            <w:tcW w:type="dxa" w:w="1728"/>
          </w:tcPr>
          <w:p>
            <w:r>
              <w:t>Markers and paths cleared; selecting reverts to start</w:t>
            </w:r>
          </w:p>
        </w:tc>
        <w:tc>
          <w:tcPr>
            <w:tcW w:type="dxa" w:w="1728"/>
          </w:tcPr>
          <w:p>
            <w:r>
              <w:t>Pass</w:t>
            </w:r>
          </w:p>
        </w:tc>
      </w:tr>
      <w:tr>
        <w:tc>
          <w:tcPr>
            <w:tcW w:type="dxa" w:w="1728"/>
          </w:tcPr>
          <w:p>
            <w:r>
              <w:t>W15</w:t>
            </w:r>
          </w:p>
        </w:tc>
        <w:tc>
          <w:tcPr>
            <w:tcW w:type="dxa" w:w="1728"/>
          </w:tcPr>
          <w:p>
            <w:r>
              <w:t>Outdoor map</w:t>
            </w:r>
          </w:p>
        </w:tc>
        <w:tc>
          <w:tcPr>
            <w:tcW w:type="dxa" w:w="1728"/>
          </w:tcPr>
          <w:p>
            <w:r>
              <w:t>Switch to Outdoor Map tab</w:t>
            </w:r>
          </w:p>
        </w:tc>
        <w:tc>
          <w:tcPr>
            <w:tcW w:type="dxa" w:w="1728"/>
          </w:tcPr>
          <w:p>
            <w:r>
              <w:t>Folium map loads with store marker</w:t>
            </w:r>
          </w:p>
        </w:tc>
        <w:tc>
          <w:tcPr>
            <w:tcW w:type="dxa" w:w="1728"/>
          </w:tcPr>
          <w:p>
            <w:r>
              <w:t>Pass</w:t>
            </w:r>
          </w:p>
        </w:tc>
      </w:tr>
    </w:tbl>
    <w:p/>
    <w:p>
      <w:pPr>
        <w:pStyle w:val="Heading2"/>
      </w:pPr>
      <w:r>
        <w:t>6.3 Algorithm Correctness Testing</w:t>
      </w:r>
    </w:p>
    <w:p>
      <w:r>
        <w:rPr>
          <w:b w:val="0"/>
          <w:i w:val="0"/>
        </w:rPr>
        <w:t>Both algorithms were tested on hand-crafted graphs with known shortest paths to verify correctness:</w:t>
      </w:r>
    </w:p>
    <w:p>
      <w:pPr>
        <w:pStyle w:val="ListBullet"/>
        <w:ind w:left="360"/>
      </w:pPr>
      <w:r>
        <w:t>Linear graph (A–B–C–D): Both algorithms return the only path with correct cumulative cost.</w:t>
      </w:r>
    </w:p>
    <w:p>
      <w:pPr>
        <w:pStyle w:val="ListBullet"/>
        <w:ind w:left="360"/>
      </w:pPr>
      <w:r>
        <w:t>Diamond graph (A→B, A→C, B→D, C→D with different weights): Both return the lower-cost route.</w:t>
      </w:r>
    </w:p>
    <w:p>
      <w:pPr>
        <w:pStyle w:val="ListBullet"/>
        <w:ind w:left="360"/>
      </w:pPr>
      <w:r>
        <w:t>Unreachable destination: Both return found=False, path=[], cost=∞.</w:t>
      </w:r>
    </w:p>
    <w:p>
      <w:pPr>
        <w:pStyle w:val="ListBullet"/>
        <w:ind w:left="360"/>
      </w:pPr>
      <w:r>
        <w:t>Single-node path (start == end): Both return path=[start], cost=0.</w:t>
      </w:r>
    </w:p>
    <w:p>
      <w:pPr>
        <w:pStyle w:val="ListBullet"/>
        <w:ind w:left="360"/>
      </w:pPr>
      <w:r>
        <w:t>A* nodes_visited ≤ Dijkstra nodes_visited: Verified on all floor-plan graphs, confirming the efficiency gain of the heuristic.</w:t>
      </w:r>
    </w:p>
    <w:p>
      <w:pPr>
        <w:pBdr>
          <w:bottom w:val="single" w:sz="4" w:space="1" w:color="AAAAAA"/>
        </w:pBdr>
      </w:pPr>
    </w:p>
    <w:p>
      <w:r>
        <w:br w:type="page"/>
      </w:r>
    </w:p>
    <w:p>
      <w:pPr>
        <w:pStyle w:val="Heading1"/>
      </w:pPr>
      <w:r>
        <w:t>7. Evaluation</w:t>
      </w:r>
    </w:p>
    <w:p>
      <w:pPr>
        <w:pStyle w:val="Heading2"/>
      </w:pPr>
      <w:r>
        <w:t>7.1 Success Criteria Assessment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Criterion</w:t>
            </w:r>
          </w:p>
        </w:tc>
        <w:tc>
          <w:tcPr>
            <w:tcW w:type="dxa" w:w="2880"/>
          </w:tcPr>
          <w:p>
            <w:r>
              <w:rPr>
                <w:b/>
              </w:rPr>
              <w:t>Original Prototype</w:t>
            </w:r>
          </w:p>
        </w:tc>
        <w:tc>
          <w:tcPr>
            <w:tcW w:type="dxa" w:w="2880"/>
          </w:tcPr>
          <w:p>
            <w:r>
              <w:rPr>
                <w:b/>
              </w:rPr>
              <w:t>Web Application</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t>Simple main menu</w:t>
            </w:r>
          </w:p>
        </w:tc>
        <w:tc>
          <w:tcPr>
            <w:tcW w:type="dxa" w:w="2880"/>
          </w:tcPr>
          <w:p>
            <w:r>
              <w:t>Yes</w:t>
            </w:r>
          </w:p>
        </w:tc>
        <w:tc>
          <w:tcPr>
            <w:tcW w:type="dxa" w:w="2880"/>
          </w:tcPr>
          <w:p>
            <w:r>
              <w:t>Yes — clean sidebar layout</w:t>
            </w:r>
          </w:p>
        </w:tc>
      </w:tr>
      <w:tr>
        <w:tc>
          <w:tcPr>
            <w:tcW w:type="dxa" w:w="2880"/>
          </w:tcPr>
          <w:p>
            <w:r>
              <w:t>Search tab and button</w:t>
            </w:r>
          </w:p>
        </w:tc>
        <w:tc>
          <w:tcPr>
            <w:tcW w:type="dxa" w:w="2880"/>
          </w:tcPr>
          <w:p>
            <w:r>
              <w:t>No</w:t>
            </w:r>
          </w:p>
        </w:tc>
        <w:tc>
          <w:tcPr>
            <w:tcW w:type="dxa" w:w="2880"/>
          </w:tcPr>
          <w:p>
            <w:r>
              <w:t>Yes — product search in sidebar</w:t>
            </w:r>
          </w:p>
        </w:tc>
      </w:tr>
      <w:tr>
        <w:tc>
          <w:tcPr>
            <w:tcW w:type="dxa" w:w="2880"/>
          </w:tcPr>
          <w:p>
            <w:r>
              <w:t>Displaying the map</w:t>
            </w:r>
          </w:p>
        </w:tc>
        <w:tc>
          <w:tcPr>
            <w:tcW w:type="dxa" w:w="2880"/>
          </w:tcPr>
          <w:p>
            <w:r>
              <w:t>Yes</w:t>
            </w:r>
          </w:p>
        </w:tc>
        <w:tc>
          <w:tcPr>
            <w:tcW w:type="dxa" w:w="2880"/>
          </w:tcPr>
          <w:p>
            <w:r>
              <w:t>Yes — interactive PNG on all 3 floors</w:t>
            </w:r>
          </w:p>
        </w:tc>
      </w:tr>
      <w:tr>
        <w:tc>
          <w:tcPr>
            <w:tcW w:type="dxa" w:w="2880"/>
          </w:tcPr>
          <w:p>
            <w:r>
              <w:t>Maps and objects placed correctly</w:t>
            </w:r>
          </w:p>
        </w:tc>
        <w:tc>
          <w:tcPr>
            <w:tcW w:type="dxa" w:w="2880"/>
          </w:tcPr>
          <w:p>
            <w:r>
              <w:t>Yes</w:t>
            </w:r>
          </w:p>
        </w:tc>
        <w:tc>
          <w:tcPr>
            <w:tcW w:type="dxa" w:w="2880"/>
          </w:tcPr>
          <w:p>
            <w:r>
              <w:t>Yes — coordinates from original PDF preserved</w:t>
            </w:r>
          </w:p>
        </w:tc>
      </w:tr>
      <w:tr>
        <w:tc>
          <w:tcPr>
            <w:tcW w:type="dxa" w:w="2880"/>
          </w:tcPr>
          <w:p>
            <w:r>
              <w:t>Object position detection by click</w:t>
            </w:r>
          </w:p>
        </w:tc>
        <w:tc>
          <w:tcPr>
            <w:tcW w:type="dxa" w:w="2880"/>
          </w:tcPr>
          <w:p>
            <w:r>
              <w:t>Yes</w:t>
            </w:r>
          </w:p>
        </w:tc>
        <w:tc>
          <w:tcPr>
            <w:tcW w:type="dxa" w:w="2880"/>
          </w:tcPr>
          <w:p>
            <w:r>
              <w:t>Yes — nearest_node() + streamlit-image-coordinates</w:t>
            </w:r>
          </w:p>
        </w:tc>
      </w:tr>
      <w:tr>
        <w:tc>
          <w:tcPr>
            <w:tcW w:type="dxa" w:w="2880"/>
          </w:tcPr>
          <w:p>
            <w:r>
              <w:t>Finding position of objects</w:t>
            </w:r>
          </w:p>
        </w:tc>
        <w:tc>
          <w:tcPr>
            <w:tcW w:type="dxa" w:w="2880"/>
          </w:tcPr>
          <w:p>
            <w:r>
              <w:t>Yes</w:t>
            </w:r>
          </w:p>
        </w:tc>
        <w:tc>
          <w:tcPr>
            <w:tcW w:type="dxa" w:w="2880"/>
          </w:tcPr>
          <w:p>
            <w:r>
              <w:t>Yes</w:t>
            </w:r>
          </w:p>
        </w:tc>
      </w:tr>
      <w:tr>
        <w:tc>
          <w:tcPr>
            <w:tcW w:type="dxa" w:w="2880"/>
          </w:tcPr>
          <w:p>
            <w:r>
              <w:t>Images changeable by button</w:t>
            </w:r>
          </w:p>
        </w:tc>
        <w:tc>
          <w:tcPr>
            <w:tcW w:type="dxa" w:w="2880"/>
          </w:tcPr>
          <w:p>
            <w:r>
              <w:t>Yes</w:t>
            </w:r>
          </w:p>
        </w:tc>
        <w:tc>
          <w:tcPr>
            <w:tcW w:type="dxa" w:w="2880"/>
          </w:tcPr>
          <w:p>
            <w:r>
              <w:t>Yes — floor selector</w:t>
            </w:r>
          </w:p>
        </w:tc>
      </w:tr>
      <w:tr>
        <w:tc>
          <w:tcPr>
            <w:tcW w:type="dxa" w:w="2880"/>
          </w:tcPr>
          <w:p>
            <w:r>
              <w:t>Start and end position display</w:t>
            </w:r>
          </w:p>
        </w:tc>
        <w:tc>
          <w:tcPr>
            <w:tcW w:type="dxa" w:w="2880"/>
          </w:tcPr>
          <w:p>
            <w:r>
              <w:t>Yes</w:t>
            </w:r>
          </w:p>
        </w:tc>
        <w:tc>
          <w:tcPr>
            <w:tcW w:type="dxa" w:w="2880"/>
          </w:tcPr>
          <w:p>
            <w:r>
              <w:t>Yes — green S / red E markers with labels</w:t>
            </w:r>
          </w:p>
        </w:tc>
      </w:tr>
      <w:tr>
        <w:tc>
          <w:tcPr>
            <w:tcW w:type="dxa" w:w="2880"/>
          </w:tcPr>
          <w:p>
            <w:r>
              <w:t>Product search (shoes, clothes etc.)</w:t>
            </w:r>
          </w:p>
        </w:tc>
        <w:tc>
          <w:tcPr>
            <w:tcW w:type="dxa" w:w="2880"/>
          </w:tcPr>
          <w:p>
            <w:r>
              <w:t>No</w:t>
            </w:r>
          </w:p>
        </w:tc>
        <w:tc>
          <w:tcPr>
            <w:tcW w:type="dxa" w:w="2880"/>
          </w:tcPr>
          <w:p>
            <w:r>
              <w:t>Yes — full product cache search</w:t>
            </w:r>
          </w:p>
        </w:tc>
      </w:tr>
      <w:tr>
        <w:tc>
          <w:tcPr>
            <w:tcW w:type="dxa" w:w="2880"/>
          </w:tcPr>
          <w:p>
            <w:r>
              <w:t>Journey mood selection (easy/moderate/quick)</w:t>
            </w:r>
          </w:p>
        </w:tc>
        <w:tc>
          <w:tcPr>
            <w:tcW w:type="dxa" w:w="2880"/>
          </w:tcPr>
          <w:p>
            <w:r>
              <w:t>No</w:t>
            </w:r>
          </w:p>
        </w:tc>
        <w:tc>
          <w:tcPr>
            <w:tcW w:type="dxa" w:w="2880"/>
          </w:tcPr>
          <w:p>
            <w:r>
              <w:t>Partial — scale slider adjusts speed estimate</w:t>
            </w:r>
          </w:p>
        </w:tc>
      </w:tr>
      <w:tr>
        <w:tc>
          <w:tcPr>
            <w:tcW w:type="dxa" w:w="2880"/>
          </w:tcPr>
          <w:p>
            <w:r>
              <w:t>Map displays destination</w:t>
            </w:r>
          </w:p>
        </w:tc>
        <w:tc>
          <w:tcPr>
            <w:tcW w:type="dxa" w:w="2880"/>
          </w:tcPr>
          <w:p>
            <w:r>
              <w:t>Yes</w:t>
            </w:r>
          </w:p>
        </w:tc>
        <w:tc>
          <w:tcPr>
            <w:tcW w:type="dxa" w:w="2880"/>
          </w:tcPr>
          <w:p>
            <w:r>
              <w:t>Yes</w:t>
            </w:r>
          </w:p>
        </w:tc>
      </w:tr>
      <w:tr>
        <w:tc>
          <w:tcPr>
            <w:tcW w:type="dxa" w:w="2880"/>
          </w:tcPr>
          <w:p>
            <w:r>
              <w:t>Map navigates to destination</w:t>
            </w:r>
          </w:p>
        </w:tc>
        <w:tc>
          <w:tcPr>
            <w:tcW w:type="dxa" w:w="2880"/>
          </w:tcPr>
          <w:p>
            <w:r>
              <w:t>Yes</w:t>
            </w:r>
          </w:p>
        </w:tc>
        <w:tc>
          <w:tcPr>
            <w:tcW w:type="dxa" w:w="2880"/>
          </w:tcPr>
          <w:p>
            <w:r>
              <w:t>Yes — full path drawn</w:t>
            </w:r>
          </w:p>
        </w:tc>
      </w:tr>
      <w:tr>
        <w:tc>
          <w:tcPr>
            <w:tcW w:type="dxa" w:w="2880"/>
          </w:tcPr>
          <w:p>
            <w:r>
              <w:t>Journey time shown</w:t>
            </w:r>
          </w:p>
        </w:tc>
        <w:tc>
          <w:tcPr>
            <w:tcW w:type="dxa" w:w="2880"/>
          </w:tcPr>
          <w:p>
            <w:r>
              <w:t>No</w:t>
            </w:r>
          </w:p>
        </w:tc>
        <w:tc>
          <w:tcPr>
            <w:tcW w:type="dxa" w:w="2880"/>
          </w:tcPr>
          <w:p>
            <w:r>
              <w:t>Yes — estimated walking time from distance and speed</w:t>
            </w:r>
          </w:p>
        </w:tc>
      </w:tr>
      <w:tr>
        <w:tc>
          <w:tcPr>
            <w:tcW w:type="dxa" w:w="2880"/>
          </w:tcPr>
          <w:p>
            <w:r>
              <w:t>Route button</w:t>
            </w:r>
          </w:p>
        </w:tc>
        <w:tc>
          <w:tcPr>
            <w:tcW w:type="dxa" w:w="2880"/>
          </w:tcPr>
          <w:p>
            <w:r>
              <w:t>Yes</w:t>
            </w:r>
          </w:p>
        </w:tc>
        <w:tc>
          <w:tcPr>
            <w:tcW w:type="dxa" w:w="2880"/>
          </w:tcPr>
          <w:p>
            <w:r>
              <w:t>Yes — auto-runs on second click; manual 'Find Path' button</w:t>
            </w:r>
          </w:p>
        </w:tc>
      </w:tr>
      <w:tr>
        <w:tc>
          <w:tcPr>
            <w:tcW w:type="dxa" w:w="2880"/>
          </w:tcPr>
          <w:p>
            <w:r>
              <w:t>Multi-floor routing</w:t>
            </w:r>
          </w:p>
        </w:tc>
        <w:tc>
          <w:tcPr>
            <w:tcW w:type="dxa" w:w="2880"/>
          </w:tcPr>
          <w:p>
            <w:r>
              <w:t>N/A</w:t>
            </w:r>
          </w:p>
        </w:tc>
        <w:tc>
          <w:tcPr>
            <w:tcW w:type="dxa" w:w="2880"/>
          </w:tcPr>
          <w:p>
            <w:r>
              <w:t>Yes — new feature in web app</w:t>
            </w:r>
          </w:p>
        </w:tc>
      </w:tr>
      <w:tr>
        <w:tc>
          <w:tcPr>
            <w:tcW w:type="dxa" w:w="2880"/>
          </w:tcPr>
          <w:p>
            <w:r>
              <w:t>GPS verification</w:t>
            </w:r>
          </w:p>
        </w:tc>
        <w:tc>
          <w:tcPr>
            <w:tcW w:type="dxa" w:w="2880"/>
          </w:tcPr>
          <w:p>
            <w:r>
              <w:t>N/A</w:t>
            </w:r>
          </w:p>
        </w:tc>
        <w:tc>
          <w:tcPr>
            <w:tcW w:type="dxa" w:w="2880"/>
          </w:tcPr>
          <w:p>
            <w:r>
              <w:t>Yes — advisory, non-blocking</w:t>
            </w:r>
          </w:p>
        </w:tc>
      </w:tr>
      <w:tr>
        <w:tc>
          <w:tcPr>
            <w:tcW w:type="dxa" w:w="2880"/>
          </w:tcPr>
          <w:p>
            <w:r>
              <w:t>Algorithm statistics comparison</w:t>
            </w:r>
          </w:p>
        </w:tc>
        <w:tc>
          <w:tcPr>
            <w:tcW w:type="dxa" w:w="2880"/>
          </w:tcPr>
          <w:p>
            <w:r>
              <w:t>N/A</w:t>
            </w:r>
          </w:p>
        </w:tc>
        <w:tc>
          <w:tcPr>
            <w:tcW w:type="dxa" w:w="2880"/>
          </w:tcPr>
          <w:p>
            <w:r>
              <w:t>Yes — Dijkstra vs A* side-by-side</w:t>
            </w:r>
          </w:p>
        </w:tc>
      </w:tr>
    </w:tbl>
    <w:p/>
    <w:p>
      <w:pPr>
        <w:pStyle w:val="Heading2"/>
      </w:pPr>
      <w:r>
        <w:t>7.2 Stakeholder Feedback</w:t>
      </w:r>
    </w:p>
    <w:p>
      <w:r>
        <w:rPr>
          <w:b w:val="0"/>
          <w:i w:val="0"/>
        </w:rPr>
        <w:t>Feedback on the original prototype was broadly positive. Specific points raised:</w:t>
      </w:r>
    </w:p>
    <w:p>
      <w:pPr>
        <w:pStyle w:val="ListBullet"/>
        <w:ind w:left="360"/>
      </w:pPr>
      <w:r>
        <w:t>Design generally well-received; some stakeholders requested more colour and larger buttons.</w:t>
      </w:r>
    </w:p>
    <w:p>
      <w:pPr>
        <w:pStyle w:val="ListBullet"/>
        <w:ind w:left="360"/>
      </w:pPr>
      <w:r>
        <w:t>Simplicity of the one-window design appreciated for fast, non-technical use in a busy environment.</w:t>
      </w:r>
    </w:p>
    <w:p>
      <w:pPr>
        <w:pStyle w:val="ListBullet"/>
        <w:ind w:left="360"/>
      </w:pPr>
      <w:r>
        <w:t>Request for online access — addressed by migration to Streamlit Community Cloud.</w:t>
      </w:r>
    </w:p>
    <w:p>
      <w:r>
        <w:rPr>
          <w:b w:val="0"/>
          <w:i w:val="0"/>
        </w:rPr>
        <w:t>The web application addresses the portability and online access requests. The colour palette was expanded (orange Dijkstra, blue A*, purple products, green start, red end) while maintaining a clean layout.</w:t>
      </w:r>
    </w:p>
    <w:p>
      <w:pPr>
        <w:pStyle w:val="Heading2"/>
      </w:pPr>
      <w:r>
        <w:t>7.3 Limitations</w:t>
      </w:r>
    </w:p>
    <w:p>
      <w:r>
        <w:rPr>
          <w:b w:val="0"/>
          <w:i w:val="0"/>
        </w:rPr>
        <w:t>Current limitations of the web application: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Limitation</w:t>
            </w:r>
          </w:p>
        </w:tc>
        <w:tc>
          <w:tcPr>
            <w:tcW w:type="dxa" w:w="2880"/>
          </w:tcPr>
          <w:p>
            <w:r>
              <w:rPr>
                <w:b/>
              </w:rPr>
              <w:t>Impact</w:t>
            </w:r>
          </w:p>
        </w:tc>
        <w:tc>
          <w:tcPr>
            <w:tcW w:type="dxa" w:w="2880"/>
          </w:tcPr>
          <w:p>
            <w:r>
              <w:rPr>
                <w:b/>
              </w:rPr>
              <w:t>Mitigation / Planned Fix</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t>Single-store floor plan</w:t>
            </w:r>
          </w:p>
        </w:tc>
        <w:tc>
          <w:tcPr>
            <w:tcW w:type="dxa" w:w="2880"/>
          </w:tcPr>
          <w:p>
            <w:r>
              <w:t>Only works for the modelled mall layout</w:t>
            </w:r>
          </w:p>
        </w:tc>
        <w:tc>
          <w:tcPr>
            <w:tcW w:type="dxa" w:w="2880"/>
          </w:tcPr>
          <w:p>
            <w:r>
              <w:t>Allow user to upload custom floor plan images; auto-generate graphs via AI</w:t>
            </w:r>
          </w:p>
        </w:tc>
      </w:tr>
      <w:tr>
        <w:tc>
          <w:tcPr>
            <w:tcW w:type="dxa" w:w="2880"/>
          </w:tcPr>
          <w:p>
            <w:r>
              <w:t>Scale approximation</w:t>
            </w:r>
          </w:p>
        </w:tc>
        <w:tc>
          <w:tcPr>
            <w:tcW w:type="dxa" w:w="2880"/>
          </w:tcPr>
          <w:p>
            <w:r>
              <w:t>Walking-time estimates are only approximate without confirmed measurements</w:t>
            </w:r>
          </w:p>
        </w:tc>
        <w:tc>
          <w:tcPr>
            <w:tcW w:type="dxa" w:w="2880"/>
          </w:tcPr>
          <w:p>
            <w:r>
              <w:t>Scale calibration slider; survey real corridor lengths</w:t>
            </w:r>
          </w:p>
        </w:tc>
      </w:tr>
      <w:tr>
        <w:tc>
          <w:tcPr>
            <w:tcW w:type="dxa" w:w="2880"/>
          </w:tcPr>
          <w:p>
            <w:r>
              <w:t>Indoor GPS unreliability</w:t>
            </w:r>
          </w:p>
        </w:tc>
        <w:tc>
          <w:tcPr>
            <w:tcW w:type="dxa" w:w="2880"/>
          </w:tcPr>
          <w:p>
            <w:r>
              <w:t>GPS location check is advisory only; cannot confirm exact indoor position</w:t>
            </w:r>
          </w:p>
        </w:tc>
        <w:tc>
          <w:tcPr>
            <w:tcW w:type="dxa" w:w="2880"/>
          </w:tcPr>
          <w:p>
            <w:r>
              <w:t>QR code anchors at known waypoints (planned)</w:t>
            </w:r>
          </w:p>
        </w:tc>
      </w:tr>
      <w:tr>
        <w:tc>
          <w:tcPr>
            <w:tcW w:type="dxa" w:w="2880"/>
          </w:tcPr>
          <w:p>
            <w:r>
              <w:t>Single-user / no real-time sync</w:t>
            </w:r>
          </w:p>
        </w:tc>
        <w:tc>
          <w:tcPr>
            <w:tcW w:type="dxa" w:w="2880"/>
          </w:tcPr>
          <w:p>
            <w:r>
              <w:t>Product pins are stored locally; no multi-user synchronisation</w:t>
            </w:r>
          </w:p>
        </w:tc>
        <w:tc>
          <w:tcPr>
            <w:tcW w:type="dxa" w:w="2880"/>
          </w:tcPr>
          <w:p>
            <w:r>
              <w:t>Cloud database (Supabase) backend (planned)</w:t>
            </w:r>
          </w:p>
        </w:tc>
      </w:tr>
      <w:tr>
        <w:tc>
          <w:tcPr>
            <w:tcW w:type="dxa" w:w="2880"/>
          </w:tcPr>
          <w:p>
            <w:r>
              <w:t>No AR navigation</w:t>
            </w:r>
          </w:p>
        </w:tc>
        <w:tc>
          <w:tcPr>
            <w:tcW w:type="dxa" w:w="2880"/>
          </w:tcPr>
          <w:p>
            <w:r>
              <w:t>No camera-based direction arrows</w:t>
            </w:r>
          </w:p>
        </w:tc>
        <w:tc>
          <w:tcPr>
            <w:tcW w:type="dxa" w:w="2880"/>
          </w:tcPr>
          <w:p>
            <w:r>
              <w:t>streamlit-webrtc + OpenCV AR overlay (planned)</w:t>
            </w:r>
          </w:p>
        </w:tc>
      </w:tr>
      <w:tr>
        <w:tc>
          <w:tcPr>
            <w:tcW w:type="dxa" w:w="2880"/>
          </w:tcPr>
          <w:p>
            <w:r>
              <w:t>Manual graph construction</w:t>
            </w:r>
          </w:p>
        </w:tc>
        <w:tc>
          <w:tcPr>
            <w:tcW w:type="dxa" w:w="2880"/>
          </w:tcPr>
          <w:p>
            <w:r>
              <w:t>Adding new stores requires editing JSON files</w:t>
            </w:r>
          </w:p>
        </w:tc>
        <w:tc>
          <w:tcPr>
            <w:tcW w:type="dxa" w:w="2880"/>
          </w:tcPr>
          <w:p>
            <w:r>
              <w:t>AI-assisted map annotation / auto-coordinate extraction (planned)</w:t>
            </w:r>
          </w:p>
        </w:tc>
      </w:tr>
    </w:tbl>
    <w:p/>
    <w:p>
      <w:pPr>
        <w:pBdr>
          <w:bottom w:val="single" w:sz="4" w:space="1" w:color="AAAAAA"/>
        </w:pBdr>
      </w:pPr>
    </w:p>
    <w:p>
      <w:r>
        <w:br w:type="page"/>
      </w:r>
    </w:p>
    <w:p>
      <w:pPr>
        <w:pStyle w:val="Heading1"/>
      </w:pPr>
      <w:r>
        <w:t>8. Future Work</w:t>
      </w:r>
    </w:p>
    <w:p>
      <w:pPr>
        <w:pStyle w:val="Heading2"/>
      </w:pPr>
      <w:r>
        <w:t>8.1 AR Direction Arrows</w:t>
      </w:r>
    </w:p>
    <w:p>
      <w:r>
        <w:rPr>
          <w:b w:val="0"/>
          <w:i w:val="0"/>
        </w:rPr>
        <w:t>A two-level augmented reality navigation overlay is planned:</w:t>
      </w:r>
    </w:p>
    <w:p>
      <w:r>
        <w:rPr>
          <w:b/>
          <w:i w:val="0"/>
        </w:rPr>
        <w:t>Level 1 — Basic camera overlay (manual orientation):</w:t>
      </w:r>
    </w:p>
    <w:p>
      <w:r>
        <w:rPr>
          <w:b w:val="0"/>
          <w:i w:val="0"/>
        </w:rPr>
        <w:t>Using streamlit-webrtc and OpenCV, each video frame from the device camera would have a direction arrow drawn on it using cv2.arrowedLine(). The arrow direction is computed from the bearing to the next waypoint. The user must physically rotate until the arrow points straight ahead. This requires only HTTPS deployment (provided by Streamlit Community Cloud) and works on any device with a camera.</w:t>
      </w:r>
    </w:p>
    <w:p>
      <w:r>
        <w:rPr>
          <w:b/>
          <w:i w:val="0"/>
        </w:rPr>
        <w:t>Level 2 — Compass-corrected AR:</w:t>
      </w:r>
    </w:p>
    <w:p>
      <w:r>
        <w:rPr>
          <w:b w:val="0"/>
          <w:i w:val="0"/>
        </w:rPr>
        <w:t>Uses the browser DeviceOrientationEvent API to read the device's compass heading and rotates the overlay arrow to compensate, so it always points in the correct real-world direction. Requires a custom Streamlit component injecting JavaScript and posting orientation data back to Python. Deferred due to compass interference from indoor metal shelving.</w:t>
      </w:r>
    </w:p>
    <w:p>
      <w:pPr>
        <w:pStyle w:val="Heading2"/>
      </w:pPr>
      <w:r>
        <w:t>8.2 QR Code Anchors</w:t>
      </w:r>
    </w:p>
    <w:p>
      <w:r>
        <w:rPr>
          <w:b w:val="0"/>
          <w:i w:val="0"/>
        </w:rPr>
        <w:t>QR codes printed at known waypoint locations would encode store, floor, and node information. Scanning a QR code would instantly set the user's current position to that node, bypassing unreliable GPS for indoor positioning. Requires qrcode and pyzbar packages.</w:t>
      </w:r>
    </w:p>
    <w:p>
      <w:pPr>
        <w:pStyle w:val="Heading2"/>
      </w:pPr>
      <w:r>
        <w:t>8.3 Multi-User Product Crowd-Sourcing</w:t>
      </w:r>
    </w:p>
    <w:p>
      <w:r>
        <w:rPr>
          <w:b w:val="0"/>
          <w:i w:val="0"/>
        </w:rPr>
        <w:t>Replace the local products.json with a cloud database (e.g. Supabase free tier). Any user could pin a product; all users would see all pins in real time. This transforms the product cache from a single-user annotation tool into a community-maintained store directory.</w:t>
      </w:r>
    </w:p>
    <w:p>
      <w:pPr>
        <w:pStyle w:val="Heading2"/>
      </w:pPr>
      <w:r>
        <w:t>8.4 AI-Assisted Map Annotation</w:t>
      </w:r>
    </w:p>
    <w:p>
      <w:r>
        <w:rPr>
          <w:b w:val="0"/>
          <w:i w:val="0"/>
        </w:rPr>
        <w:t>A future enhancement could allow users to upload a photograph of a store map and have AI (e.g. computer vision / OCR) automatically extract store names and bounding boxes, generating the waypoint graph without manual coordinate measurement.</w:t>
      </w:r>
    </w:p>
    <w:p>
      <w:pPr>
        <w:pBdr>
          <w:bottom w:val="single" w:sz="4" w:space="1" w:color="AAAAAA"/>
        </w:pBdr>
      </w:pPr>
    </w:p>
    <w:p>
      <w:r>
        <w:br w:type="page"/>
      </w:r>
    </w:p>
    <w:p>
      <w:pPr>
        <w:pStyle w:val="Heading1"/>
      </w:pPr>
      <w:r>
        <w:t>9. References</w:t>
      </w:r>
    </w:p>
    <w:p>
      <w:pPr>
        <w:ind w:left="720" w:hanging="720"/>
      </w:pPr>
      <w:r>
        <w:rPr>
          <w:b/>
        </w:rPr>
        <w:t xml:space="preserve">[1] </w:t>
      </w:r>
      <w:r>
        <w:rPr>
          <w:b/>
        </w:rPr>
        <w:t xml:space="preserve">Isaac Computer Science / Raspberry Pi Foundation. </w:t>
      </w:r>
      <w:r>
        <w:t>A* Pathfinding Algorithm (Python). Available at: https://github.com/isaaccomputerscience/isaac-code-samples/blob/main/pathfinding/a-star/python/a_star.py [Accessed 4 Apr. 2023]. Licensed under CC BY-SA 4.0.</w:t>
      </w:r>
    </w:p>
    <w:p>
      <w:pPr>
        <w:ind w:left="720" w:hanging="720"/>
      </w:pPr>
      <w:r>
        <w:rPr>
          <w:b/>
        </w:rPr>
        <w:t xml:space="preserve">[2] </w:t>
      </w:r>
      <w:r>
        <w:rPr>
          <w:b/>
        </w:rPr>
        <w:t xml:space="preserve">OpenStreetMap contributors. </w:t>
      </w:r>
      <w:r>
        <w:t>Map tiles and geospatial data. Available at: https://www.openstreetmap.org/copyright. Licensed under ODbL.</w:t>
      </w:r>
    </w:p>
    <w:p>
      <w:pPr>
        <w:ind w:left="720" w:hanging="720"/>
      </w:pPr>
      <w:r>
        <w:rPr>
          <w:b/>
        </w:rPr>
        <w:t xml:space="preserve">[3] </w:t>
      </w:r>
      <w:r>
        <w:rPr>
          <w:b/>
        </w:rPr>
        <w:t xml:space="preserve">Python-Visualization (Folium). </w:t>
      </w:r>
      <w:r>
        <w:t>Folium: Python data, leaflet.js maps. Available at: https://python-visualization.github.io/folium/</w:t>
      </w:r>
    </w:p>
    <w:p>
      <w:pPr>
        <w:ind w:left="720" w:hanging="720"/>
      </w:pPr>
      <w:r>
        <w:rPr>
          <w:b/>
        </w:rPr>
        <w:t xml:space="preserve">[4] </w:t>
      </w:r>
      <w:r>
        <w:rPr>
          <w:b/>
        </w:rPr>
        <w:t xml:space="preserve">Streamlit Inc.. </w:t>
      </w:r>
      <w:r>
        <w:t>Streamlit documentation. Available at: https://docs.streamlit.io/</w:t>
      </w:r>
    </w:p>
    <w:p>
      <w:pPr>
        <w:ind w:left="720" w:hanging="720"/>
      </w:pPr>
      <w:r>
        <w:rPr>
          <w:b/>
        </w:rPr>
        <w:t xml:space="preserve">[5] </w:t>
      </w:r>
      <w:r>
        <w:rPr>
          <w:b/>
        </w:rPr>
        <w:t xml:space="preserve">Dijkstra, E. W.. </w:t>
      </w:r>
      <w:r>
        <w:t>(1959). A note on two problems in connexion with graphs. Numerische Mathematik, 1(1), 269–271.</w:t>
      </w:r>
    </w:p>
    <w:p>
      <w:pPr>
        <w:ind w:left="720" w:hanging="720"/>
      </w:pPr>
      <w:r>
        <w:rPr>
          <w:b/>
        </w:rPr>
        <w:t xml:space="preserve">[6] </w:t>
      </w:r>
      <w:r>
        <w:rPr>
          <w:b/>
        </w:rPr>
        <w:t xml:space="preserve">Hart, P. E., Nilsson, N. J., &amp; Raphael, B.. </w:t>
      </w:r>
      <w:r>
        <w:t>(1968). A formal basis for the heuristic determination of minimum cost paths. IEEE Transactions on Systems Science and Cybernetics, 4(2), 100–107.</w:t>
      </w:r>
    </w:p>
    <w:p>
      <w:pPr>
        <w:ind w:left="720" w:hanging="720"/>
      </w:pPr>
      <w:r>
        <w:rPr>
          <w:b/>
        </w:rPr>
        <w:t xml:space="preserve">[7] </w:t>
      </w:r>
      <w:r>
        <w:rPr>
          <w:b/>
        </w:rPr>
        <w:t xml:space="preserve">Santander Cycles. </w:t>
      </w:r>
      <w:r>
        <w:t>Journey planner feature. Available at: https://www.tfl.gov.uk/modes/cycling/santander-cycles</w:t>
      </w:r>
    </w:p>
    <w:p>
      <w:pPr>
        <w:ind w:left="720" w:hanging="720"/>
      </w:pPr>
      <w:r>
        <w:rPr>
          <w:b/>
        </w:rPr>
        <w:t xml:space="preserve">[8] </w:t>
      </w:r>
      <w:r>
        <w:rPr>
          <w:b/>
        </w:rPr>
        <w:t xml:space="preserve">Google Maps Platform. </w:t>
      </w:r>
      <w:r>
        <w:t>Walking directions API reference. Available at: https://developers.google.com/maps/documentation/directions</w:t>
      </w:r>
    </w:p>
    <w:p>
      <w:pPr>
        <w:ind w:left="720" w:hanging="720"/>
      </w:pPr>
      <w:r>
        <w:rPr>
          <w:b/>
        </w:rPr>
        <w:t xml:space="preserve">[9] </w:t>
      </w:r>
      <w:r>
        <w:rPr>
          <w:b/>
        </w:rPr>
        <w:t xml:space="preserve">Mohammad, I.. </w:t>
      </w:r>
      <w:r>
        <w:t>(2023). Shopping Mall Navigation System — A-Level Computer Science Project. Unpublished manuscript (final_project.pdf).</w:t>
      </w:r>
    </w:p>
    <w:p>
      <w:r>
        <w:br w:type="page"/>
      </w:r>
    </w:p>
    <w:p>
      <w:pPr>
        <w:pStyle w:val="Heading1"/>
      </w:pPr>
      <w:r>
        <w:t>Appendix A: Key Variables Reference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Variable / Parameter</w:t>
            </w:r>
          </w:p>
        </w:tc>
        <w:tc>
          <w:tcPr>
            <w:tcW w:type="dxa" w:w="2160"/>
          </w:tcPr>
          <w:p>
            <w:r>
              <w:rPr>
                <w:b/>
              </w:rPr>
              <w:t>Type</w:t>
            </w:r>
          </w:p>
        </w:tc>
        <w:tc>
          <w:tcPr>
            <w:tcW w:type="dxa" w:w="2160"/>
          </w:tcPr>
          <w:p>
            <w:r>
              <w:rPr>
                <w:b/>
              </w:rPr>
              <w:t>Location</w:t>
            </w:r>
          </w:p>
        </w:tc>
        <w:tc>
          <w:tcPr>
            <w:tcW w:type="dxa" w:w="2160"/>
          </w:tcPr>
          <w:p>
            <w:r>
              <w:rPr>
                <w:b/>
              </w:rPr>
              <w:t>Description</w:t>
            </w: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r>
              <w:t>FLOORS</w:t>
            </w:r>
          </w:p>
        </w:tc>
        <w:tc>
          <w:tcPr>
            <w:tcW w:type="dxa" w:w="2160"/>
          </w:tcPr>
          <w:p>
            <w:r>
              <w:t>dict[int, dict]</w:t>
            </w:r>
          </w:p>
        </w:tc>
        <w:tc>
          <w:tcPr>
            <w:tcW w:type="dxa" w:w="2160"/>
          </w:tcPr>
          <w:p>
            <w:r>
              <w:t>app.py</w:t>
            </w:r>
          </w:p>
        </w:tc>
        <w:tc>
          <w:tcPr>
            <w:tcW w:type="dxa" w:w="2160"/>
          </w:tcPr>
          <w:p>
            <w:r>
              <w:t>Maps floor index to name, map path, and graph path</w:t>
            </w:r>
          </w:p>
        </w:tc>
      </w:tr>
      <w:tr>
        <w:tc>
          <w:tcPr>
            <w:tcW w:type="dxa" w:w="2160"/>
          </w:tcPr>
          <w:p>
            <w:r>
              <w:t>INTER_FLOOR_EDGES</w:t>
            </w:r>
          </w:p>
        </w:tc>
        <w:tc>
          <w:tcPr>
            <w:tcW w:type="dxa" w:w="2160"/>
          </w:tcPr>
          <w:p>
            <w:r>
              <w:t>list[tuple]</w:t>
            </w:r>
          </w:p>
        </w:tc>
        <w:tc>
          <w:tcPr>
            <w:tcW w:type="dxa" w:w="2160"/>
          </w:tcPr>
          <w:p>
            <w:r>
              <w:t>app.py</w:t>
            </w:r>
          </w:p>
        </w:tc>
        <w:tc>
          <w:tcPr>
            <w:tcW w:type="dxa" w:w="2160"/>
          </w:tcPr>
          <w:p>
            <w:r>
              <w:t>Inter-floor stair/escalator connections with cost</w:t>
            </w:r>
          </w:p>
        </w:tc>
      </w:tr>
      <w:tr>
        <w:tc>
          <w:tcPr>
            <w:tcW w:type="dxa" w:w="2160"/>
          </w:tcPr>
          <w:p>
            <w:r>
              <w:t>graph['nodes']</w:t>
            </w:r>
          </w:p>
        </w:tc>
        <w:tc>
          <w:tcPr>
            <w:tcW w:type="dxa" w:w="2160"/>
          </w:tcPr>
          <w:p>
            <w:r>
              <w:t>dict[str, dict]</w:t>
            </w:r>
          </w:p>
        </w:tc>
        <w:tc>
          <w:tcPr>
            <w:tcW w:type="dxa" w:w="2160"/>
          </w:tcPr>
          <w:p>
            <w:r>
              <w:t>data/graphs/*.json</w:t>
            </w:r>
          </w:p>
        </w:tc>
        <w:tc>
          <w:tcPr>
            <w:tcW w:type="dxa" w:w="2160"/>
          </w:tcPr>
          <w:p>
            <w:r>
              <w:t>Node registry: id → {x, y, floor, label, type}</w:t>
            </w:r>
          </w:p>
        </w:tc>
      </w:tr>
      <w:tr>
        <w:tc>
          <w:tcPr>
            <w:tcW w:type="dxa" w:w="2160"/>
          </w:tcPr>
          <w:p>
            <w:r>
              <w:t>graph['edges']</w:t>
            </w:r>
          </w:p>
        </w:tc>
        <w:tc>
          <w:tcPr>
            <w:tcW w:type="dxa" w:w="2160"/>
          </w:tcPr>
          <w:p>
            <w:r>
              <w:t>dict[str, dict[str,float]]</w:t>
            </w:r>
          </w:p>
        </w:tc>
        <w:tc>
          <w:tcPr>
            <w:tcW w:type="dxa" w:w="2160"/>
          </w:tcPr>
          <w:p>
            <w:r>
              <w:t>data/graphs/*.json</w:t>
            </w:r>
          </w:p>
        </w:tc>
        <w:tc>
          <w:tcPr>
            <w:tcW w:type="dxa" w:w="2160"/>
          </w:tcPr>
          <w:p>
            <w:r>
              <w:t>Adjacency list: id → {neighbour: weight}</w:t>
            </w:r>
          </w:p>
        </w:tc>
      </w:tr>
      <w:tr>
        <w:tc>
          <w:tcPr>
            <w:tcW w:type="dxa" w:w="2160"/>
          </w:tcPr>
          <w:p>
            <w:r>
              <w:t>dist / g_score</w:t>
            </w:r>
          </w:p>
        </w:tc>
        <w:tc>
          <w:tcPr>
            <w:tcW w:type="dxa" w:w="2160"/>
          </w:tcPr>
          <w:p>
            <w:r>
              <w:t>dict[str, float]</w:t>
            </w:r>
          </w:p>
        </w:tc>
        <w:tc>
          <w:tcPr>
            <w:tcW w:type="dxa" w:w="2160"/>
          </w:tcPr>
          <w:p>
            <w:r>
              <w:t>algorithms/</w:t>
            </w:r>
          </w:p>
        </w:tc>
        <w:tc>
          <w:tcPr>
            <w:tcW w:type="dxa" w:w="2160"/>
          </w:tcPr>
          <w:p>
            <w:r>
              <w:t>Current best cost from start to each node</w:t>
            </w:r>
          </w:p>
        </w:tc>
      </w:tr>
      <w:tr>
        <w:tc>
          <w:tcPr>
            <w:tcW w:type="dxa" w:w="2160"/>
          </w:tcPr>
          <w:p>
            <w:r>
              <w:t>prev / came_from</w:t>
            </w:r>
          </w:p>
        </w:tc>
        <w:tc>
          <w:tcPr>
            <w:tcW w:type="dxa" w:w="2160"/>
          </w:tcPr>
          <w:p>
            <w:r>
              <w:t>dict[str, str|None]</w:t>
            </w:r>
          </w:p>
        </w:tc>
        <w:tc>
          <w:tcPr>
            <w:tcW w:type="dxa" w:w="2160"/>
          </w:tcPr>
          <w:p>
            <w:r>
              <w:t>algorithms/</w:t>
            </w:r>
          </w:p>
        </w:tc>
        <w:tc>
          <w:tcPr>
            <w:tcW w:type="dxa" w:w="2160"/>
          </w:tcPr>
          <w:p>
            <w:r>
              <w:t>Backpointer for path reconstruction</w:t>
            </w:r>
          </w:p>
        </w:tc>
      </w:tr>
      <w:tr>
        <w:tc>
          <w:tcPr>
            <w:tcW w:type="dxa" w:w="2160"/>
          </w:tcPr>
          <w:p>
            <w:r>
              <w:t>nodes_visited</w:t>
            </w:r>
          </w:p>
        </w:tc>
        <w:tc>
          <w:tcPr>
            <w:tcW w:type="dxa" w:w="2160"/>
          </w:tcPr>
          <w:p>
            <w:r>
              <w:t>int</w:t>
            </w:r>
          </w:p>
        </w:tc>
        <w:tc>
          <w:tcPr>
            <w:tcW w:type="dxa" w:w="2160"/>
          </w:tcPr>
          <w:p>
            <w:r>
              <w:t>algorithms/</w:t>
            </w:r>
          </w:p>
        </w:tc>
        <w:tc>
          <w:tcPr>
            <w:tcW w:type="dxa" w:w="2160"/>
          </w:tcPr>
          <w:p>
            <w:r>
              <w:t>Count of nodes popped from heap (performance metric)</w:t>
            </w:r>
          </w:p>
        </w:tc>
      </w:tr>
      <w:tr>
        <w:tc>
          <w:tcPr>
            <w:tcW w:type="dxa" w:w="2160"/>
          </w:tcPr>
          <w:p>
            <w:r>
              <w:t>time_us</w:t>
            </w:r>
          </w:p>
        </w:tc>
        <w:tc>
          <w:tcPr>
            <w:tcW w:type="dxa" w:w="2160"/>
          </w:tcPr>
          <w:p>
            <w:r>
              <w:t>float</w:t>
            </w:r>
          </w:p>
        </w:tc>
        <w:tc>
          <w:tcPr>
            <w:tcW w:type="dxa" w:w="2160"/>
          </w:tcPr>
          <w:p>
            <w:r>
              <w:t>algorithms/</w:t>
            </w:r>
          </w:p>
        </w:tc>
        <w:tc>
          <w:tcPr>
            <w:tcW w:type="dxa" w:w="2160"/>
          </w:tcPr>
          <w:p>
            <w:r>
              <w:t>Wall-clock microseconds for algorithm execution</w:t>
            </w:r>
          </w:p>
        </w:tc>
      </w:tr>
      <w:tr>
        <w:tc>
          <w:tcPr>
            <w:tcW w:type="dxa" w:w="2160"/>
          </w:tcPr>
          <w:p>
            <w:r>
              <w:t>px_per_metre</w:t>
            </w:r>
          </w:p>
        </w:tc>
        <w:tc>
          <w:tcPr>
            <w:tcW w:type="dxa" w:w="2160"/>
          </w:tcPr>
          <w:p>
            <w:r>
              <w:t>float</w:t>
            </w:r>
          </w:p>
        </w:tc>
        <w:tc>
          <w:tcPr>
            <w:tcW w:type="dxa" w:w="2160"/>
          </w:tcPr>
          <w:p>
            <w:r>
              <w:t>app.py, utils/</w:t>
            </w:r>
          </w:p>
        </w:tc>
        <w:tc>
          <w:tcPr>
            <w:tcW w:type="dxa" w:w="2160"/>
          </w:tcPr>
          <w:p>
            <w:r>
              <w:t>Scale factor for distance/time conversion (default 10.0)</w:t>
            </w:r>
          </w:p>
        </w:tc>
      </w:tr>
      <w:tr>
        <w:tc>
          <w:tcPr>
            <w:tcW w:type="dxa" w:w="2160"/>
          </w:tcPr>
          <w:p>
            <w:r>
              <w:t>STORE_RADIUS_M</w:t>
            </w:r>
          </w:p>
        </w:tc>
        <w:tc>
          <w:tcPr>
            <w:tcW w:type="dxa" w:w="2160"/>
          </w:tcPr>
          <w:p>
            <w:r>
              <w:t>int</w:t>
            </w:r>
          </w:p>
        </w:tc>
        <w:tc>
          <w:tcPr>
            <w:tcW w:type="dxa" w:w="2160"/>
          </w:tcPr>
          <w:p>
            <w:r>
              <w:t>utils/gps_verify.py</w:t>
            </w:r>
          </w:p>
        </w:tc>
        <w:tc>
          <w:tcPr>
            <w:tcW w:type="dxa" w:w="2160"/>
          </w:tcPr>
          <w:p>
            <w:r>
              <w:t>GPS proximity threshold in metres (500)</w:t>
            </w:r>
          </w:p>
        </w:tc>
      </w:tr>
      <w:tr>
        <w:tc>
          <w:tcPr>
            <w:tcW w:type="dxa" w:w="2160"/>
          </w:tcPr>
          <w:p>
            <w:r>
              <w:t>products</w:t>
            </w:r>
          </w:p>
        </w:tc>
        <w:tc>
          <w:tcPr>
            <w:tcW w:type="dxa" w:w="2160"/>
          </w:tcPr>
          <w:p>
            <w:r>
              <w:t>dict</w:t>
            </w:r>
          </w:p>
        </w:tc>
        <w:tc>
          <w:tcPr>
            <w:tcW w:type="dxa" w:w="2160"/>
          </w:tcPr>
          <w:p>
            <w:r>
              <w:t>data/products.json</w:t>
            </w:r>
          </w:p>
        </w:tc>
        <w:tc>
          <w:tcPr>
            <w:tcW w:type="dxa" w:w="2160"/>
          </w:tcPr>
          <w:p>
            <w:r>
              <w:t>Product cache: name → {floor, x, y, nearest_node, ...}</w:t>
            </w:r>
          </w:p>
        </w:tc>
      </w:tr>
    </w:tbl>
    <w:p/>
    <w:p>
      <w:pPr>
        <w:pStyle w:val="Heading1"/>
      </w:pPr>
      <w:r>
        <w:t>Appendix B: Graph Node Inventory</w:t>
      </w:r>
    </w:p>
    <w:p>
      <w:pPr>
        <w:pStyle w:val="Heading2"/>
      </w:pPr>
      <w:r>
        <w:t>Lower Ground Floor</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Node ID</w:t>
            </w:r>
          </w:p>
        </w:tc>
        <w:tc>
          <w:tcPr>
            <w:tcW w:type="dxa" w:w="1728"/>
          </w:tcPr>
          <w:p>
            <w:r>
              <w:rPr>
                <w:b/>
              </w:rPr>
              <w:t>Label</w:t>
            </w:r>
          </w:p>
        </w:tc>
        <w:tc>
          <w:tcPr>
            <w:tcW w:type="dxa" w:w="1728"/>
          </w:tcPr>
          <w:p>
            <w:r>
              <w:rPr>
                <w:b/>
              </w:rPr>
              <w:t>Type</w:t>
            </w:r>
          </w:p>
        </w:tc>
        <w:tc>
          <w:tcPr>
            <w:tcW w:type="dxa" w:w="1728"/>
          </w:tcPr>
          <w:p>
            <w:r>
              <w:rPr>
                <w:b/>
              </w:rPr>
              <w:t>Coordinates (px)</w:t>
            </w:r>
          </w:p>
        </w:tc>
        <w:tc>
          <w:tcPr>
            <w:tcW w:type="dxa" w:w="1728"/>
          </w:tcPr>
          <w:p>
            <w:r>
              <w:rPr>
                <w:b/>
              </w:rPr>
              <w:t>Connected To</w:t>
            </w: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r>
              <w:t>entrance_lg</w:t>
            </w:r>
          </w:p>
        </w:tc>
        <w:tc>
          <w:tcPr>
            <w:tcW w:type="dxa" w:w="1728"/>
          </w:tcPr>
          <w:p>
            <w:r>
              <w:t>Main Entrance</w:t>
            </w:r>
          </w:p>
        </w:tc>
        <w:tc>
          <w:tcPr>
            <w:tcW w:type="dxa" w:w="1728"/>
          </w:tcPr>
          <w:p>
            <w:r>
              <w:t>entrance</w:t>
            </w:r>
          </w:p>
        </w:tc>
        <w:tc>
          <w:tcPr>
            <w:tcW w:type="dxa" w:w="1728"/>
          </w:tcPr>
          <w:p>
            <w:r>
              <w:t>(450, 730)</w:t>
            </w:r>
          </w:p>
        </w:tc>
        <w:tc>
          <w:tcPr>
            <w:tcW w:type="dxa" w:w="1728"/>
          </w:tcPr>
          <w:p>
            <w:r>
              <w:t>jct_south</w:t>
            </w:r>
          </w:p>
        </w:tc>
      </w:tr>
      <w:tr>
        <w:tc>
          <w:tcPr>
            <w:tcW w:type="dxa" w:w="1728"/>
          </w:tcPr>
          <w:p>
            <w:r>
              <w:t>jct_south</w:t>
            </w:r>
          </w:p>
        </w:tc>
        <w:tc>
          <w:tcPr>
            <w:tcW w:type="dxa" w:w="1728"/>
          </w:tcPr>
          <w:p>
            <w:r>
              <w:t>South Junction</w:t>
            </w:r>
          </w:p>
        </w:tc>
        <w:tc>
          <w:tcPr>
            <w:tcW w:type="dxa" w:w="1728"/>
          </w:tcPr>
          <w:p>
            <w:r>
              <w:t>corridor</w:t>
            </w:r>
          </w:p>
        </w:tc>
        <w:tc>
          <w:tcPr>
            <w:tcW w:type="dxa" w:w="1728"/>
          </w:tcPr>
          <w:p>
            <w:r>
              <w:t>(350, 660)</w:t>
            </w:r>
          </w:p>
        </w:tc>
        <w:tc>
          <w:tcPr>
            <w:tcW w:type="dxa" w:w="1728"/>
          </w:tcPr>
          <w:p>
            <w:r>
              <w:t>entrance_lg, jct_center, stairs_to_ground</w:t>
            </w:r>
          </w:p>
        </w:tc>
      </w:tr>
      <w:tr>
        <w:tc>
          <w:tcPr>
            <w:tcW w:type="dxa" w:w="1728"/>
          </w:tcPr>
          <w:p>
            <w:r>
              <w:t>jct_center</w:t>
            </w:r>
          </w:p>
        </w:tc>
        <w:tc>
          <w:tcPr>
            <w:tcW w:type="dxa" w:w="1728"/>
          </w:tcPr>
          <w:p>
            <w:r>
              <w:t>Central Junction</w:t>
            </w:r>
          </w:p>
        </w:tc>
        <w:tc>
          <w:tcPr>
            <w:tcW w:type="dxa" w:w="1728"/>
          </w:tcPr>
          <w:p>
            <w:r>
              <w:t>corridor</w:t>
            </w:r>
          </w:p>
        </w:tc>
        <w:tc>
          <w:tcPr>
            <w:tcW w:type="dxa" w:w="1728"/>
          </w:tcPr>
          <w:p>
            <w:r>
              <w:t>(350, 430)</w:t>
            </w:r>
          </w:p>
        </w:tc>
        <w:tc>
          <w:tcPr>
            <w:tcW w:type="dxa" w:w="1728"/>
          </w:tcPr>
          <w:p>
            <w:r>
              <w:t>jct_south, jct_north, corridor_east, john_lewis_lg, hm</w:t>
            </w:r>
          </w:p>
        </w:tc>
      </w:tr>
      <w:tr>
        <w:tc>
          <w:tcPr>
            <w:tcW w:type="dxa" w:w="1728"/>
          </w:tcPr>
          <w:p>
            <w:r>
              <w:t>jct_north</w:t>
            </w:r>
          </w:p>
        </w:tc>
        <w:tc>
          <w:tcPr>
            <w:tcW w:type="dxa" w:w="1728"/>
          </w:tcPr>
          <w:p>
            <w:r>
              <w:t>North Junction</w:t>
            </w:r>
          </w:p>
        </w:tc>
        <w:tc>
          <w:tcPr>
            <w:tcW w:type="dxa" w:w="1728"/>
          </w:tcPr>
          <w:p>
            <w:r>
              <w:t>corridor</w:t>
            </w:r>
          </w:p>
        </w:tc>
        <w:tc>
          <w:tcPr>
            <w:tcW w:type="dxa" w:w="1728"/>
          </w:tcPr>
          <w:p>
            <w:r>
              <w:t>(350, 200)</w:t>
            </w:r>
          </w:p>
        </w:tc>
        <w:tc>
          <w:tcPr>
            <w:tcW w:type="dxa" w:w="1728"/>
          </w:tcPr>
          <w:p>
            <w:r>
              <w:t>jct_center, corridor_east_top, john_lewis_lg</w:t>
            </w:r>
          </w:p>
        </w:tc>
      </w:tr>
      <w:tr>
        <w:tc>
          <w:tcPr>
            <w:tcW w:type="dxa" w:w="1728"/>
          </w:tcPr>
          <w:p>
            <w:r>
              <w:t>corridor_east</w:t>
            </w:r>
          </w:p>
        </w:tc>
        <w:tc>
          <w:tcPr>
            <w:tcW w:type="dxa" w:w="1728"/>
          </w:tcPr>
          <w:p>
            <w:r>
              <w:t>East Corridor (Mid)</w:t>
            </w:r>
          </w:p>
        </w:tc>
        <w:tc>
          <w:tcPr>
            <w:tcW w:type="dxa" w:w="1728"/>
          </w:tcPr>
          <w:p>
            <w:r>
              <w:t>corridor</w:t>
            </w:r>
          </w:p>
        </w:tc>
        <w:tc>
          <w:tcPr>
            <w:tcW w:type="dxa" w:w="1728"/>
          </w:tcPr>
          <w:p>
            <w:r>
              <w:t>(700, 430)</w:t>
            </w:r>
          </w:p>
        </w:tc>
        <w:tc>
          <w:tcPr>
            <w:tcW w:type="dxa" w:w="1728"/>
          </w:tcPr>
          <w:p>
            <w:r>
              <w:t>jct_center, corridor_east_top, stairs_to_ground, food_court</w:t>
            </w:r>
          </w:p>
        </w:tc>
      </w:tr>
      <w:tr>
        <w:tc>
          <w:tcPr>
            <w:tcW w:type="dxa" w:w="1728"/>
          </w:tcPr>
          <w:p>
            <w:r>
              <w:t>corridor_east_top</w:t>
            </w:r>
          </w:p>
        </w:tc>
        <w:tc>
          <w:tcPr>
            <w:tcW w:type="dxa" w:w="1728"/>
          </w:tcPr>
          <w:p>
            <w:r>
              <w:t>East Corridor (Top)</w:t>
            </w:r>
          </w:p>
        </w:tc>
        <w:tc>
          <w:tcPr>
            <w:tcW w:type="dxa" w:w="1728"/>
          </w:tcPr>
          <w:p>
            <w:r>
              <w:t>corridor</w:t>
            </w:r>
          </w:p>
        </w:tc>
        <w:tc>
          <w:tcPr>
            <w:tcW w:type="dxa" w:w="1728"/>
          </w:tcPr>
          <w:p>
            <w:r>
              <w:t>(700, 200)</w:t>
            </w:r>
          </w:p>
        </w:tc>
        <w:tc>
          <w:tcPr>
            <w:tcW w:type="dxa" w:w="1728"/>
          </w:tcPr>
          <w:p>
            <w:r>
              <w:t>jct_north, corridor_east, sports_direct, food_court</w:t>
            </w:r>
          </w:p>
        </w:tc>
      </w:tr>
      <w:tr>
        <w:tc>
          <w:tcPr>
            <w:tcW w:type="dxa" w:w="1728"/>
          </w:tcPr>
          <w:p>
            <w:r>
              <w:t>stairs_to_ground</w:t>
            </w:r>
          </w:p>
        </w:tc>
        <w:tc>
          <w:tcPr>
            <w:tcW w:type="dxa" w:w="1728"/>
          </w:tcPr>
          <w:p>
            <w:r>
              <w:t>Escalator ↑ Ground</w:t>
            </w:r>
          </w:p>
        </w:tc>
        <w:tc>
          <w:tcPr>
            <w:tcW w:type="dxa" w:w="1728"/>
          </w:tcPr>
          <w:p>
            <w:r>
              <w:t>stairs</w:t>
            </w:r>
          </w:p>
        </w:tc>
        <w:tc>
          <w:tcPr>
            <w:tcW w:type="dxa" w:w="1728"/>
          </w:tcPr>
          <w:p>
            <w:r>
              <w:t>(770, 660)</w:t>
            </w:r>
          </w:p>
        </w:tc>
        <w:tc>
          <w:tcPr>
            <w:tcW w:type="dxa" w:w="1728"/>
          </w:tcPr>
          <w:p>
            <w:r>
              <w:t>jct_south, corridor_east</w:t>
            </w:r>
          </w:p>
        </w:tc>
      </w:tr>
      <w:tr>
        <w:tc>
          <w:tcPr>
            <w:tcW w:type="dxa" w:w="1728"/>
          </w:tcPr>
          <w:p>
            <w:r>
              <w:t>john_lewis_lg</w:t>
            </w:r>
          </w:p>
        </w:tc>
        <w:tc>
          <w:tcPr>
            <w:tcW w:type="dxa" w:w="1728"/>
          </w:tcPr>
          <w:p>
            <w:r>
              <w:t>John Lewis (Lower Ground)</w:t>
            </w:r>
          </w:p>
        </w:tc>
        <w:tc>
          <w:tcPr>
            <w:tcW w:type="dxa" w:w="1728"/>
          </w:tcPr>
          <w:p>
            <w:r>
              <w:t>store</w:t>
            </w:r>
          </w:p>
        </w:tc>
        <w:tc>
          <w:tcPr>
            <w:tcW w:type="dxa" w:w="1728"/>
          </w:tcPr>
          <w:p>
            <w:r>
              <w:t>(179, 367)</w:t>
            </w:r>
          </w:p>
        </w:tc>
        <w:tc>
          <w:tcPr>
            <w:tcW w:type="dxa" w:w="1728"/>
          </w:tcPr>
          <w:p>
            <w:r>
              <w:t>jct_center, jct_north</w:t>
            </w:r>
          </w:p>
        </w:tc>
      </w:tr>
      <w:tr>
        <w:tc>
          <w:tcPr>
            <w:tcW w:type="dxa" w:w="1728"/>
          </w:tcPr>
          <w:p>
            <w:r>
              <w:t>hm</w:t>
            </w:r>
          </w:p>
        </w:tc>
        <w:tc>
          <w:tcPr>
            <w:tcW w:type="dxa" w:w="1728"/>
          </w:tcPr>
          <w:p>
            <w:r>
              <w:t>H&amp;M</w:t>
            </w:r>
          </w:p>
        </w:tc>
        <w:tc>
          <w:tcPr>
            <w:tcW w:type="dxa" w:w="1728"/>
          </w:tcPr>
          <w:p>
            <w:r>
              <w:t>store</w:t>
            </w:r>
          </w:p>
        </w:tc>
        <w:tc>
          <w:tcPr>
            <w:tcW w:type="dxa" w:w="1728"/>
          </w:tcPr>
          <w:p>
            <w:r>
              <w:t>(447, 466)</w:t>
            </w:r>
          </w:p>
        </w:tc>
        <w:tc>
          <w:tcPr>
            <w:tcW w:type="dxa" w:w="1728"/>
          </w:tcPr>
          <w:p>
            <w:r>
              <w:t>jct_center</w:t>
            </w:r>
          </w:p>
        </w:tc>
      </w:tr>
      <w:tr>
        <w:tc>
          <w:tcPr>
            <w:tcW w:type="dxa" w:w="1728"/>
          </w:tcPr>
          <w:p>
            <w:r>
              <w:t>food_court</w:t>
            </w:r>
          </w:p>
        </w:tc>
        <w:tc>
          <w:tcPr>
            <w:tcW w:type="dxa" w:w="1728"/>
          </w:tcPr>
          <w:p>
            <w:r>
              <w:t>Food Court</w:t>
            </w:r>
          </w:p>
        </w:tc>
        <w:tc>
          <w:tcPr>
            <w:tcW w:type="dxa" w:w="1728"/>
          </w:tcPr>
          <w:p>
            <w:r>
              <w:t>store</w:t>
            </w:r>
          </w:p>
        </w:tc>
        <w:tc>
          <w:tcPr>
            <w:tcW w:type="dxa" w:w="1728"/>
          </w:tcPr>
          <w:p>
            <w:r>
              <w:t>(795, 350)</w:t>
            </w:r>
          </w:p>
        </w:tc>
        <w:tc>
          <w:tcPr>
            <w:tcW w:type="dxa" w:w="1728"/>
          </w:tcPr>
          <w:p>
            <w:r>
              <w:t>corridor_east, corridor_east_top</w:t>
            </w:r>
          </w:p>
        </w:tc>
      </w:tr>
      <w:tr>
        <w:tc>
          <w:tcPr>
            <w:tcW w:type="dxa" w:w="1728"/>
          </w:tcPr>
          <w:p>
            <w:r>
              <w:t>sports_direct</w:t>
            </w:r>
          </w:p>
        </w:tc>
        <w:tc>
          <w:tcPr>
            <w:tcW w:type="dxa" w:w="1728"/>
          </w:tcPr>
          <w:p>
            <w:r>
              <w:t>Sports Direct</w:t>
            </w:r>
          </w:p>
        </w:tc>
        <w:tc>
          <w:tcPr>
            <w:tcW w:type="dxa" w:w="1728"/>
          </w:tcPr>
          <w:p>
            <w:r>
              <w:t>store</w:t>
            </w:r>
          </w:p>
        </w:tc>
        <w:tc>
          <w:tcPr>
            <w:tcW w:type="dxa" w:w="1728"/>
          </w:tcPr>
          <w:p>
            <w:r>
              <w:t>(615, 243)</w:t>
            </w:r>
          </w:p>
        </w:tc>
        <w:tc>
          <w:tcPr>
            <w:tcW w:type="dxa" w:w="1728"/>
          </w:tcPr>
          <w:p>
            <w:r>
              <w:t>corridor_east_top</w:t>
            </w:r>
          </w:p>
        </w:tc>
      </w:tr>
    </w:tbl>
    <w:p/>
    <w:p>
      <w:pPr>
        <w:pStyle w:val="Heading2"/>
      </w:pPr>
      <w:r>
        <w:t>Ground Floor</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Node ID</w:t>
            </w:r>
          </w:p>
        </w:tc>
        <w:tc>
          <w:tcPr>
            <w:tcW w:type="dxa" w:w="1728"/>
          </w:tcPr>
          <w:p>
            <w:r>
              <w:rPr>
                <w:b/>
              </w:rPr>
              <w:t>Label</w:t>
            </w:r>
          </w:p>
        </w:tc>
        <w:tc>
          <w:tcPr>
            <w:tcW w:type="dxa" w:w="1728"/>
          </w:tcPr>
          <w:p>
            <w:r>
              <w:rPr>
                <w:b/>
              </w:rPr>
              <w:t>Type</w:t>
            </w:r>
          </w:p>
        </w:tc>
        <w:tc>
          <w:tcPr>
            <w:tcW w:type="dxa" w:w="1728"/>
          </w:tcPr>
          <w:p>
            <w:r>
              <w:rPr>
                <w:b/>
              </w:rPr>
              <w:t>Coordinates (px)</w:t>
            </w:r>
          </w:p>
        </w:tc>
        <w:tc>
          <w:tcPr>
            <w:tcW w:type="dxa" w:w="1728"/>
          </w:tcPr>
          <w:p>
            <w:r>
              <w:rPr>
                <w:b/>
              </w:rPr>
              <w:t>Connected To</w:t>
            </w: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r>
              <w:t>entrance_gf</w:t>
            </w:r>
          </w:p>
        </w:tc>
        <w:tc>
          <w:tcPr>
            <w:tcW w:type="dxa" w:w="1728"/>
          </w:tcPr>
          <w:p>
            <w:r>
              <w:t>Main Entrance</w:t>
            </w:r>
          </w:p>
        </w:tc>
        <w:tc>
          <w:tcPr>
            <w:tcW w:type="dxa" w:w="1728"/>
          </w:tcPr>
          <w:p>
            <w:r>
              <w:t>entrance</w:t>
            </w:r>
          </w:p>
        </w:tc>
        <w:tc>
          <w:tcPr>
            <w:tcW w:type="dxa" w:w="1728"/>
          </w:tcPr>
          <w:p>
            <w:r>
              <w:t>(450, 730)</w:t>
            </w:r>
          </w:p>
        </w:tc>
        <w:tc>
          <w:tcPr>
            <w:tcW w:type="dxa" w:w="1728"/>
          </w:tcPr>
          <w:p>
            <w:r>
              <w:t>jct_south</w:t>
            </w:r>
          </w:p>
        </w:tc>
      </w:tr>
      <w:tr>
        <w:tc>
          <w:tcPr>
            <w:tcW w:type="dxa" w:w="1728"/>
          </w:tcPr>
          <w:p>
            <w:r>
              <w:t>jct_south</w:t>
            </w:r>
          </w:p>
        </w:tc>
        <w:tc>
          <w:tcPr>
            <w:tcW w:type="dxa" w:w="1728"/>
          </w:tcPr>
          <w:p>
            <w:r>
              <w:t>South Junction</w:t>
            </w:r>
          </w:p>
        </w:tc>
        <w:tc>
          <w:tcPr>
            <w:tcW w:type="dxa" w:w="1728"/>
          </w:tcPr>
          <w:p>
            <w:r>
              <w:t>corridor</w:t>
            </w:r>
          </w:p>
        </w:tc>
        <w:tc>
          <w:tcPr>
            <w:tcW w:type="dxa" w:w="1728"/>
          </w:tcPr>
          <w:p>
            <w:r>
              <w:t>(350, 660)</w:t>
            </w:r>
          </w:p>
        </w:tc>
        <w:tc>
          <w:tcPr>
            <w:tcW w:type="dxa" w:w="1728"/>
          </w:tcPr>
          <w:p>
            <w:r>
              <w:t>entrance_gf, jct_center, stairs_to_lower, stairs_to_upper</w:t>
            </w:r>
          </w:p>
        </w:tc>
      </w:tr>
      <w:tr>
        <w:tc>
          <w:tcPr>
            <w:tcW w:type="dxa" w:w="1728"/>
          </w:tcPr>
          <w:p>
            <w:r>
              <w:t>jct_center</w:t>
            </w:r>
          </w:p>
        </w:tc>
        <w:tc>
          <w:tcPr>
            <w:tcW w:type="dxa" w:w="1728"/>
          </w:tcPr>
          <w:p>
            <w:r>
              <w:t>Central Junction</w:t>
            </w:r>
          </w:p>
        </w:tc>
        <w:tc>
          <w:tcPr>
            <w:tcW w:type="dxa" w:w="1728"/>
          </w:tcPr>
          <w:p>
            <w:r>
              <w:t>corridor</w:t>
            </w:r>
          </w:p>
        </w:tc>
        <w:tc>
          <w:tcPr>
            <w:tcW w:type="dxa" w:w="1728"/>
          </w:tcPr>
          <w:p>
            <w:r>
              <w:t>(350, 450)</w:t>
            </w:r>
          </w:p>
        </w:tc>
        <w:tc>
          <w:tcPr>
            <w:tcW w:type="dxa" w:w="1728"/>
          </w:tcPr>
          <w:p>
            <w:r>
              <w:t>jct_south, jct_north, corridor_east, john_lewis_gf, apple_store</w:t>
            </w:r>
          </w:p>
        </w:tc>
      </w:tr>
      <w:tr>
        <w:tc>
          <w:tcPr>
            <w:tcW w:type="dxa" w:w="1728"/>
          </w:tcPr>
          <w:p>
            <w:r>
              <w:t>jct_north</w:t>
            </w:r>
          </w:p>
        </w:tc>
        <w:tc>
          <w:tcPr>
            <w:tcW w:type="dxa" w:w="1728"/>
          </w:tcPr>
          <w:p>
            <w:r>
              <w:t>North Junction</w:t>
            </w:r>
          </w:p>
        </w:tc>
        <w:tc>
          <w:tcPr>
            <w:tcW w:type="dxa" w:w="1728"/>
          </w:tcPr>
          <w:p>
            <w:r>
              <w:t>corridor</w:t>
            </w:r>
          </w:p>
        </w:tc>
        <w:tc>
          <w:tcPr>
            <w:tcW w:type="dxa" w:w="1728"/>
          </w:tcPr>
          <w:p>
            <w:r>
              <w:t>(350, 200)</w:t>
            </w:r>
          </w:p>
        </w:tc>
        <w:tc>
          <w:tcPr>
            <w:tcW w:type="dxa" w:w="1728"/>
          </w:tcPr>
          <w:p>
            <w:r>
              <w:t>jct_center, john_lewis_gf, info_desk, apple_store, zara</w:t>
            </w:r>
          </w:p>
        </w:tc>
      </w:tr>
      <w:tr>
        <w:tc>
          <w:tcPr>
            <w:tcW w:type="dxa" w:w="1728"/>
          </w:tcPr>
          <w:p>
            <w:r>
              <w:t>corridor_east</w:t>
            </w:r>
          </w:p>
        </w:tc>
        <w:tc>
          <w:tcPr>
            <w:tcW w:type="dxa" w:w="1728"/>
          </w:tcPr>
          <w:p>
            <w:r>
              <w:t>East Corridor</w:t>
            </w:r>
          </w:p>
        </w:tc>
        <w:tc>
          <w:tcPr>
            <w:tcW w:type="dxa" w:w="1728"/>
          </w:tcPr>
          <w:p>
            <w:r>
              <w:t>corridor</w:t>
            </w:r>
          </w:p>
        </w:tc>
        <w:tc>
          <w:tcPr>
            <w:tcW w:type="dxa" w:w="1728"/>
          </w:tcPr>
          <w:p>
            <w:r>
              <w:t>(700, 450)</w:t>
            </w:r>
          </w:p>
        </w:tc>
        <w:tc>
          <w:tcPr>
            <w:tcW w:type="dxa" w:w="1728"/>
          </w:tcPr>
          <w:p>
            <w:r>
              <w:t>jct_center, zara, marks_spencer</w:t>
            </w:r>
          </w:p>
        </w:tc>
      </w:tr>
      <w:tr>
        <w:tc>
          <w:tcPr>
            <w:tcW w:type="dxa" w:w="1728"/>
          </w:tcPr>
          <w:p>
            <w:r>
              <w:t>stairs_to_lower</w:t>
            </w:r>
          </w:p>
        </w:tc>
        <w:tc>
          <w:tcPr>
            <w:tcW w:type="dxa" w:w="1728"/>
          </w:tcPr>
          <w:p>
            <w:r>
              <w:t>Escalator ↓ Lower Ground</w:t>
            </w:r>
          </w:p>
        </w:tc>
        <w:tc>
          <w:tcPr>
            <w:tcW w:type="dxa" w:w="1728"/>
          </w:tcPr>
          <w:p>
            <w:r>
              <w:t>stairs</w:t>
            </w:r>
          </w:p>
        </w:tc>
        <w:tc>
          <w:tcPr>
            <w:tcW w:type="dxa" w:w="1728"/>
          </w:tcPr>
          <w:p>
            <w:r>
              <w:t>(630, 660)</w:t>
            </w:r>
          </w:p>
        </w:tc>
        <w:tc>
          <w:tcPr>
            <w:tcW w:type="dxa" w:w="1728"/>
          </w:tcPr>
          <w:p>
            <w:r>
              <w:t>jct_south, stairs_to_upper</w:t>
            </w:r>
          </w:p>
        </w:tc>
      </w:tr>
      <w:tr>
        <w:tc>
          <w:tcPr>
            <w:tcW w:type="dxa" w:w="1728"/>
          </w:tcPr>
          <w:p>
            <w:r>
              <w:t>stairs_to_upper</w:t>
            </w:r>
          </w:p>
        </w:tc>
        <w:tc>
          <w:tcPr>
            <w:tcW w:type="dxa" w:w="1728"/>
          </w:tcPr>
          <w:p>
            <w:r>
              <w:t>Escalator ↑ Upper Floor</w:t>
            </w:r>
          </w:p>
        </w:tc>
        <w:tc>
          <w:tcPr>
            <w:tcW w:type="dxa" w:w="1728"/>
          </w:tcPr>
          <w:p>
            <w:r>
              <w:t>stairs</w:t>
            </w:r>
          </w:p>
        </w:tc>
        <w:tc>
          <w:tcPr>
            <w:tcW w:type="dxa" w:w="1728"/>
          </w:tcPr>
          <w:p>
            <w:r>
              <w:t>(770, 660)</w:t>
            </w:r>
          </w:p>
        </w:tc>
        <w:tc>
          <w:tcPr>
            <w:tcW w:type="dxa" w:w="1728"/>
          </w:tcPr>
          <w:p>
            <w:r>
              <w:t>stairs_to_lower, jct_south</w:t>
            </w:r>
          </w:p>
        </w:tc>
      </w:tr>
      <w:tr>
        <w:tc>
          <w:tcPr>
            <w:tcW w:type="dxa" w:w="1728"/>
          </w:tcPr>
          <w:p>
            <w:r>
              <w:t>john_lewis_gf</w:t>
            </w:r>
          </w:p>
        </w:tc>
        <w:tc>
          <w:tcPr>
            <w:tcW w:type="dxa" w:w="1728"/>
          </w:tcPr>
          <w:p>
            <w:r>
              <w:t>John Lewis (Ground Floor)</w:t>
            </w:r>
          </w:p>
        </w:tc>
        <w:tc>
          <w:tcPr>
            <w:tcW w:type="dxa" w:w="1728"/>
          </w:tcPr>
          <w:p>
            <w:r>
              <w:t>store</w:t>
            </w:r>
          </w:p>
        </w:tc>
        <w:tc>
          <w:tcPr>
            <w:tcW w:type="dxa" w:w="1728"/>
          </w:tcPr>
          <w:p>
            <w:r>
              <w:t>(208, 470)</w:t>
            </w:r>
          </w:p>
        </w:tc>
        <w:tc>
          <w:tcPr>
            <w:tcW w:type="dxa" w:w="1728"/>
          </w:tcPr>
          <w:p>
            <w:r>
              <w:t>jct_center, jct_north</w:t>
            </w:r>
          </w:p>
        </w:tc>
      </w:tr>
      <w:tr>
        <w:tc>
          <w:tcPr>
            <w:tcW w:type="dxa" w:w="1728"/>
          </w:tcPr>
          <w:p>
            <w:r>
              <w:t>apple_store</w:t>
            </w:r>
          </w:p>
        </w:tc>
        <w:tc>
          <w:tcPr>
            <w:tcW w:type="dxa" w:w="1728"/>
          </w:tcPr>
          <w:p>
            <w:r>
              <w:t>Apple Store</w:t>
            </w:r>
          </w:p>
        </w:tc>
        <w:tc>
          <w:tcPr>
            <w:tcW w:type="dxa" w:w="1728"/>
          </w:tcPr>
          <w:p>
            <w:r>
              <w:t>store</w:t>
            </w:r>
          </w:p>
        </w:tc>
        <w:tc>
          <w:tcPr>
            <w:tcW w:type="dxa" w:w="1728"/>
          </w:tcPr>
          <w:p>
            <w:r>
              <w:t>(378, 354)</w:t>
            </w:r>
          </w:p>
        </w:tc>
        <w:tc>
          <w:tcPr>
            <w:tcW w:type="dxa" w:w="1728"/>
          </w:tcPr>
          <w:p>
            <w:r>
              <w:t>jct_center, jct_north</w:t>
            </w:r>
          </w:p>
        </w:tc>
      </w:tr>
      <w:tr>
        <w:tc>
          <w:tcPr>
            <w:tcW w:type="dxa" w:w="1728"/>
          </w:tcPr>
          <w:p>
            <w:r>
              <w:t>info_desk</w:t>
            </w:r>
          </w:p>
        </w:tc>
        <w:tc>
          <w:tcPr>
            <w:tcW w:type="dxa" w:w="1728"/>
          </w:tcPr>
          <w:p>
            <w:r>
              <w:t>Information Desk</w:t>
            </w:r>
          </w:p>
        </w:tc>
        <w:tc>
          <w:tcPr>
            <w:tcW w:type="dxa" w:w="1728"/>
          </w:tcPr>
          <w:p>
            <w:r>
              <w:t>service</w:t>
            </w:r>
          </w:p>
        </w:tc>
        <w:tc>
          <w:tcPr>
            <w:tcW w:type="dxa" w:w="1728"/>
          </w:tcPr>
          <w:p>
            <w:r>
              <w:t>(208, 203)</w:t>
            </w:r>
          </w:p>
        </w:tc>
        <w:tc>
          <w:tcPr>
            <w:tcW w:type="dxa" w:w="1728"/>
          </w:tcPr>
          <w:p>
            <w:r>
              <w:t>jct_north</w:t>
            </w:r>
          </w:p>
        </w:tc>
      </w:tr>
      <w:tr>
        <w:tc>
          <w:tcPr>
            <w:tcW w:type="dxa" w:w="1728"/>
          </w:tcPr>
          <w:p>
            <w:r>
              <w:t>zara</w:t>
            </w:r>
          </w:p>
        </w:tc>
        <w:tc>
          <w:tcPr>
            <w:tcW w:type="dxa" w:w="1728"/>
          </w:tcPr>
          <w:p>
            <w:r>
              <w:t>Zara</w:t>
            </w:r>
          </w:p>
        </w:tc>
        <w:tc>
          <w:tcPr>
            <w:tcW w:type="dxa" w:w="1728"/>
          </w:tcPr>
          <w:p>
            <w:r>
              <w:t>store</w:t>
            </w:r>
          </w:p>
        </w:tc>
        <w:tc>
          <w:tcPr>
            <w:tcW w:type="dxa" w:w="1728"/>
          </w:tcPr>
          <w:p>
            <w:r>
              <w:t>(540, 248)</w:t>
            </w:r>
          </w:p>
        </w:tc>
        <w:tc>
          <w:tcPr>
            <w:tcW w:type="dxa" w:w="1728"/>
          </w:tcPr>
          <w:p>
            <w:r>
              <w:t>jct_north, corridor_east</w:t>
            </w:r>
          </w:p>
        </w:tc>
      </w:tr>
      <w:tr>
        <w:tc>
          <w:tcPr>
            <w:tcW w:type="dxa" w:w="1728"/>
          </w:tcPr>
          <w:p>
            <w:r>
              <w:t>marks_spencer</w:t>
            </w:r>
          </w:p>
        </w:tc>
        <w:tc>
          <w:tcPr>
            <w:tcW w:type="dxa" w:w="1728"/>
          </w:tcPr>
          <w:p>
            <w:r>
              <w:t>Marks &amp; Spencer</w:t>
            </w:r>
          </w:p>
        </w:tc>
        <w:tc>
          <w:tcPr>
            <w:tcW w:type="dxa" w:w="1728"/>
          </w:tcPr>
          <w:p>
            <w:r>
              <w:t>store</w:t>
            </w:r>
          </w:p>
        </w:tc>
        <w:tc>
          <w:tcPr>
            <w:tcW w:type="dxa" w:w="1728"/>
          </w:tcPr>
          <w:p>
            <w:r>
              <w:t>(775, 368)</w:t>
            </w:r>
          </w:p>
        </w:tc>
        <w:tc>
          <w:tcPr>
            <w:tcW w:type="dxa" w:w="1728"/>
          </w:tcPr>
          <w:p>
            <w:r>
              <w:t>corridor_east</w:t>
            </w:r>
          </w:p>
        </w:tc>
      </w:tr>
    </w:tbl>
    <w:p/>
    <w:p>
      <w:pPr>
        <w:pStyle w:val="Heading2"/>
      </w:pPr>
      <w:r>
        <w:t>Upper Floor</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Node ID</w:t>
            </w:r>
          </w:p>
        </w:tc>
        <w:tc>
          <w:tcPr>
            <w:tcW w:type="dxa" w:w="1728"/>
          </w:tcPr>
          <w:p>
            <w:r>
              <w:rPr>
                <w:b/>
              </w:rPr>
              <w:t>Label</w:t>
            </w:r>
          </w:p>
        </w:tc>
        <w:tc>
          <w:tcPr>
            <w:tcW w:type="dxa" w:w="1728"/>
          </w:tcPr>
          <w:p>
            <w:r>
              <w:rPr>
                <w:b/>
              </w:rPr>
              <w:t>Type</w:t>
            </w:r>
          </w:p>
        </w:tc>
        <w:tc>
          <w:tcPr>
            <w:tcW w:type="dxa" w:w="1728"/>
          </w:tcPr>
          <w:p>
            <w:r>
              <w:rPr>
                <w:b/>
              </w:rPr>
              <w:t>Coordinates (px)</w:t>
            </w:r>
          </w:p>
        </w:tc>
        <w:tc>
          <w:tcPr>
            <w:tcW w:type="dxa" w:w="1728"/>
          </w:tcPr>
          <w:p>
            <w:r>
              <w:rPr>
                <w:b/>
              </w:rPr>
              <w:t>Connected To</w:t>
            </w: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r>
              <w:t>stairs_from_ground</w:t>
            </w:r>
          </w:p>
        </w:tc>
        <w:tc>
          <w:tcPr>
            <w:tcW w:type="dxa" w:w="1728"/>
          </w:tcPr>
          <w:p>
            <w:r>
              <w:t>Escalator ↓ Ground Floor</w:t>
            </w:r>
          </w:p>
        </w:tc>
        <w:tc>
          <w:tcPr>
            <w:tcW w:type="dxa" w:w="1728"/>
          </w:tcPr>
          <w:p>
            <w:r>
              <w:t>stairs</w:t>
            </w:r>
          </w:p>
        </w:tc>
        <w:tc>
          <w:tcPr>
            <w:tcW w:type="dxa" w:w="1728"/>
          </w:tcPr>
          <w:p>
            <w:r>
              <w:t>(770, 660)</w:t>
            </w:r>
          </w:p>
        </w:tc>
        <w:tc>
          <w:tcPr>
            <w:tcW w:type="dxa" w:w="1728"/>
          </w:tcPr>
          <w:p>
            <w:r>
              <w:t>jct_east_bottom</w:t>
            </w:r>
          </w:p>
        </w:tc>
      </w:tr>
      <w:tr>
        <w:tc>
          <w:tcPr>
            <w:tcW w:type="dxa" w:w="1728"/>
          </w:tcPr>
          <w:p>
            <w:r>
              <w:t>jct_east_bottom</w:t>
            </w:r>
          </w:p>
        </w:tc>
        <w:tc>
          <w:tcPr>
            <w:tcW w:type="dxa" w:w="1728"/>
          </w:tcPr>
          <w:p>
            <w:r>
              <w:t>East Corridor (Bottom)</w:t>
            </w:r>
          </w:p>
        </w:tc>
        <w:tc>
          <w:tcPr>
            <w:tcW w:type="dxa" w:w="1728"/>
          </w:tcPr>
          <w:p>
            <w:r>
              <w:t>corridor</w:t>
            </w:r>
          </w:p>
        </w:tc>
        <w:tc>
          <w:tcPr>
            <w:tcW w:type="dxa" w:w="1728"/>
          </w:tcPr>
          <w:p>
            <w:r>
              <w:t>(700, 550)</w:t>
            </w:r>
          </w:p>
        </w:tc>
        <w:tc>
          <w:tcPr>
            <w:tcW w:type="dxa" w:w="1728"/>
          </w:tcPr>
          <w:p>
            <w:r>
              <w:t>stairs_from_ground, jct_east_top, jct_bottom, leon, pret</w:t>
            </w:r>
          </w:p>
        </w:tc>
      </w:tr>
      <w:tr>
        <w:tc>
          <w:tcPr>
            <w:tcW w:type="dxa" w:w="1728"/>
          </w:tcPr>
          <w:p>
            <w:r>
              <w:t>jct_east_top</w:t>
            </w:r>
          </w:p>
        </w:tc>
        <w:tc>
          <w:tcPr>
            <w:tcW w:type="dxa" w:w="1728"/>
          </w:tcPr>
          <w:p>
            <w:r>
              <w:t>East Corridor (Top)</w:t>
            </w:r>
          </w:p>
        </w:tc>
        <w:tc>
          <w:tcPr>
            <w:tcW w:type="dxa" w:w="1728"/>
          </w:tcPr>
          <w:p>
            <w:r>
              <w:t>corridor</w:t>
            </w:r>
          </w:p>
        </w:tc>
        <w:tc>
          <w:tcPr>
            <w:tcW w:type="dxa" w:w="1728"/>
          </w:tcPr>
          <w:p>
            <w:r>
              <w:t>(700, 200)</w:t>
            </w:r>
          </w:p>
        </w:tc>
        <w:tc>
          <w:tcPr>
            <w:tcW w:type="dxa" w:w="1728"/>
          </w:tcPr>
          <w:p>
            <w:r>
              <w:t>jct_east_bottom, jct_top, nandos, wagamama</w:t>
            </w:r>
          </w:p>
        </w:tc>
      </w:tr>
      <w:tr>
        <w:tc>
          <w:tcPr>
            <w:tcW w:type="dxa" w:w="1728"/>
          </w:tcPr>
          <w:p>
            <w:r>
              <w:t>jct_top</w:t>
            </w:r>
          </w:p>
        </w:tc>
        <w:tc>
          <w:tcPr>
            <w:tcW w:type="dxa" w:w="1728"/>
          </w:tcPr>
          <w:p>
            <w:r>
              <w:t>North Junction</w:t>
            </w:r>
          </w:p>
        </w:tc>
        <w:tc>
          <w:tcPr>
            <w:tcW w:type="dxa" w:w="1728"/>
          </w:tcPr>
          <w:p>
            <w:r>
              <w:t>corridor</w:t>
            </w:r>
          </w:p>
        </w:tc>
        <w:tc>
          <w:tcPr>
            <w:tcW w:type="dxa" w:w="1728"/>
          </w:tcPr>
          <w:p>
            <w:r>
              <w:t>(400, 200)</w:t>
            </w:r>
          </w:p>
        </w:tc>
        <w:tc>
          <w:tcPr>
            <w:tcW w:type="dxa" w:w="1728"/>
          </w:tcPr>
          <w:p>
            <w:r>
              <w:t>jct_east_top, jct_center, nandos, vue_cinema</w:t>
            </w:r>
          </w:p>
        </w:tc>
      </w:tr>
      <w:tr>
        <w:tc>
          <w:tcPr>
            <w:tcW w:type="dxa" w:w="1728"/>
          </w:tcPr>
          <w:p>
            <w:r>
              <w:t>jct_bottom</w:t>
            </w:r>
          </w:p>
        </w:tc>
        <w:tc>
          <w:tcPr>
            <w:tcW w:type="dxa" w:w="1728"/>
          </w:tcPr>
          <w:p>
            <w:r>
              <w:t>South Junction</w:t>
            </w:r>
          </w:p>
        </w:tc>
        <w:tc>
          <w:tcPr>
            <w:tcW w:type="dxa" w:w="1728"/>
          </w:tcPr>
          <w:p>
            <w:r>
              <w:t>corridor</w:t>
            </w:r>
          </w:p>
        </w:tc>
        <w:tc>
          <w:tcPr>
            <w:tcW w:type="dxa" w:w="1728"/>
          </w:tcPr>
          <w:p>
            <w:r>
              <w:t>(400, 550)</w:t>
            </w:r>
          </w:p>
        </w:tc>
        <w:tc>
          <w:tcPr>
            <w:tcW w:type="dxa" w:w="1728"/>
          </w:tcPr>
          <w:p>
            <w:r>
              <w:t>jct_east_bottom, jct_center, leon</w:t>
            </w:r>
          </w:p>
        </w:tc>
      </w:tr>
      <w:tr>
        <w:tc>
          <w:tcPr>
            <w:tcW w:type="dxa" w:w="1728"/>
          </w:tcPr>
          <w:p>
            <w:r>
              <w:t>jct_center</w:t>
            </w:r>
          </w:p>
        </w:tc>
        <w:tc>
          <w:tcPr>
            <w:tcW w:type="dxa" w:w="1728"/>
          </w:tcPr>
          <w:p>
            <w:r>
              <w:t>Central Junction</w:t>
            </w:r>
          </w:p>
        </w:tc>
        <w:tc>
          <w:tcPr>
            <w:tcW w:type="dxa" w:w="1728"/>
          </w:tcPr>
          <w:p>
            <w:r>
              <w:t>corridor</w:t>
            </w:r>
          </w:p>
        </w:tc>
        <w:tc>
          <w:tcPr>
            <w:tcW w:type="dxa" w:w="1728"/>
          </w:tcPr>
          <w:p>
            <w:r>
              <w:t>(400, 380)</w:t>
            </w:r>
          </w:p>
        </w:tc>
        <w:tc>
          <w:tcPr>
            <w:tcW w:type="dxa" w:w="1728"/>
          </w:tcPr>
          <w:p>
            <w:r>
              <w:t>jct_top, jct_bottom, vue_cinema</w:t>
            </w:r>
          </w:p>
        </w:tc>
      </w:tr>
      <w:tr>
        <w:tc>
          <w:tcPr>
            <w:tcW w:type="dxa" w:w="1728"/>
          </w:tcPr>
          <w:p>
            <w:r>
              <w:t>nandos</w:t>
            </w:r>
          </w:p>
        </w:tc>
        <w:tc>
          <w:tcPr>
            <w:tcW w:type="dxa" w:w="1728"/>
          </w:tcPr>
          <w:p>
            <w:r>
              <w:t>Nando's</w:t>
            </w:r>
          </w:p>
        </w:tc>
        <w:tc>
          <w:tcPr>
            <w:tcW w:type="dxa" w:w="1728"/>
          </w:tcPr>
          <w:p>
            <w:r>
              <w:t>store</w:t>
            </w:r>
          </w:p>
        </w:tc>
        <w:tc>
          <w:tcPr>
            <w:tcW w:type="dxa" w:w="1728"/>
          </w:tcPr>
          <w:p>
            <w:r>
              <w:t>(555, 229)</w:t>
            </w:r>
          </w:p>
        </w:tc>
        <w:tc>
          <w:tcPr>
            <w:tcW w:type="dxa" w:w="1728"/>
          </w:tcPr>
          <w:p>
            <w:r>
              <w:t>jct_top, jct_east_top</w:t>
            </w:r>
          </w:p>
        </w:tc>
      </w:tr>
      <w:tr>
        <w:tc>
          <w:tcPr>
            <w:tcW w:type="dxa" w:w="1728"/>
          </w:tcPr>
          <w:p>
            <w:r>
              <w:t>leon</w:t>
            </w:r>
          </w:p>
        </w:tc>
        <w:tc>
          <w:tcPr>
            <w:tcW w:type="dxa" w:w="1728"/>
          </w:tcPr>
          <w:p>
            <w:r>
              <w:t>Leon</w:t>
            </w:r>
          </w:p>
        </w:tc>
        <w:tc>
          <w:tcPr>
            <w:tcW w:type="dxa" w:w="1728"/>
          </w:tcPr>
          <w:p>
            <w:r>
              <w:t>store</w:t>
            </w:r>
          </w:p>
        </w:tc>
        <w:tc>
          <w:tcPr>
            <w:tcW w:type="dxa" w:w="1728"/>
          </w:tcPr>
          <w:p>
            <w:r>
              <w:t>(632, 661)</w:t>
            </w:r>
          </w:p>
        </w:tc>
        <w:tc>
          <w:tcPr>
            <w:tcW w:type="dxa" w:w="1728"/>
          </w:tcPr>
          <w:p>
            <w:r>
              <w:t>jct_bottom, jct_east_bottom</w:t>
            </w:r>
          </w:p>
        </w:tc>
      </w:tr>
      <w:tr>
        <w:tc>
          <w:tcPr>
            <w:tcW w:type="dxa" w:w="1728"/>
          </w:tcPr>
          <w:p>
            <w:r>
              <w:t>wagamama</w:t>
            </w:r>
          </w:p>
        </w:tc>
        <w:tc>
          <w:tcPr>
            <w:tcW w:type="dxa" w:w="1728"/>
          </w:tcPr>
          <w:p>
            <w:r>
              <w:t>Wagamama</w:t>
            </w:r>
          </w:p>
        </w:tc>
        <w:tc>
          <w:tcPr>
            <w:tcW w:type="dxa" w:w="1728"/>
          </w:tcPr>
          <w:p>
            <w:r>
              <w:t>store</w:t>
            </w:r>
          </w:p>
        </w:tc>
        <w:tc>
          <w:tcPr>
            <w:tcW w:type="dxa" w:w="1728"/>
          </w:tcPr>
          <w:p>
            <w:r>
              <w:t>(750, 273)</w:t>
            </w:r>
          </w:p>
        </w:tc>
        <w:tc>
          <w:tcPr>
            <w:tcW w:type="dxa" w:w="1728"/>
          </w:tcPr>
          <w:p>
            <w:r>
              <w:t>jct_east_top</w:t>
            </w:r>
          </w:p>
        </w:tc>
      </w:tr>
      <w:tr>
        <w:tc>
          <w:tcPr>
            <w:tcW w:type="dxa" w:w="1728"/>
          </w:tcPr>
          <w:p>
            <w:r>
              <w:t>pret</w:t>
            </w:r>
          </w:p>
        </w:tc>
        <w:tc>
          <w:tcPr>
            <w:tcW w:type="dxa" w:w="1728"/>
          </w:tcPr>
          <w:p>
            <w:r>
              <w:t>Pret A Manger</w:t>
            </w:r>
          </w:p>
        </w:tc>
        <w:tc>
          <w:tcPr>
            <w:tcW w:type="dxa" w:w="1728"/>
          </w:tcPr>
          <w:p>
            <w:r>
              <w:t>store</w:t>
            </w:r>
          </w:p>
        </w:tc>
        <w:tc>
          <w:tcPr>
            <w:tcW w:type="dxa" w:w="1728"/>
          </w:tcPr>
          <w:p>
            <w:r>
              <w:t>(750, 495)</w:t>
            </w:r>
          </w:p>
        </w:tc>
        <w:tc>
          <w:tcPr>
            <w:tcW w:type="dxa" w:w="1728"/>
          </w:tcPr>
          <w:p>
            <w:r>
              <w:t>jct_east_bottom</w:t>
            </w:r>
          </w:p>
        </w:tc>
      </w:tr>
      <w:tr>
        <w:tc>
          <w:tcPr>
            <w:tcW w:type="dxa" w:w="1728"/>
          </w:tcPr>
          <w:p>
            <w:r>
              <w:t>vue_cinema</w:t>
            </w:r>
          </w:p>
        </w:tc>
        <w:tc>
          <w:tcPr>
            <w:tcW w:type="dxa" w:w="1728"/>
          </w:tcPr>
          <w:p>
            <w:r>
              <w:t>Vue Cinema</w:t>
            </w:r>
          </w:p>
        </w:tc>
        <w:tc>
          <w:tcPr>
            <w:tcW w:type="dxa" w:w="1728"/>
          </w:tcPr>
          <w:p>
            <w:r>
              <w:t>store</w:t>
            </w:r>
          </w:p>
        </w:tc>
        <w:tc>
          <w:tcPr>
            <w:tcW w:type="dxa" w:w="1728"/>
          </w:tcPr>
          <w:p>
            <w:r>
              <w:t>(170, 273)</w:t>
            </w:r>
          </w:p>
        </w:tc>
        <w:tc>
          <w:tcPr>
            <w:tcW w:type="dxa" w:w="1728"/>
          </w:tcPr>
          <w:p>
            <w:r>
              <w:t>jct_top, jct_center</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